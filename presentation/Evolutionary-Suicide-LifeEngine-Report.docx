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5" w:lineRule="auto" w:before="574" w:after="0"/>
        <w:ind w:left="22" w:right="144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Reproducing Evolutionary Suicide in the Life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Engine</w:t>
      </w:r>
    </w:p>
    <w:p>
      <w:pPr>
        <w:autoSpaceDN w:val="0"/>
        <w:autoSpaceDE w:val="0"/>
        <w:widowControl/>
        <w:spacing w:line="240" w:lineRule="auto" w:before="388" w:after="0"/>
        <w:ind w:left="158" w:right="0" w:firstLine="0"/>
        <w:jc w:val="left"/>
      </w:pPr>
      <w:r>
        <w:rPr>
          <w:shd w:val="clear" w:color="auto" w:fill="f0efec"/>
          <w:w w:val="102.47952310662521"/>
          <w:rFonts w:ascii="Anthropic Sans Print" w:hAnsi="Anthropic Sans Print" w:eastAsia="Anthropic Sans Print"/>
          <w:b w:val="0"/>
          <w:i w:val="0"/>
          <w:color w:val="0B0B0B"/>
          <w:sz w:val="19"/>
        </w:rPr>
        <w:t>​Oct 16,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102.47952310662521"/>
          <w:rFonts w:ascii="Anthropic Sans Print" w:hAnsi="Anthropic Sans Print" w:eastAsia="Anthropic Sans Print"/>
          <w:b w:val="0"/>
          <w:i w:val="0"/>
          <w:color w:val="0B0B0B"/>
          <w:sz w:val="19"/>
        </w:rPr>
        <w:t>​@Ashley</w:t>
      </w:r>
    </w:p>
    <w:p>
      <w:pPr>
        <w:autoSpaceDN w:val="0"/>
        <w:autoSpaceDE w:val="0"/>
        <w:widowControl/>
        <w:spacing w:line="240" w:lineRule="auto" w:before="554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Summary</w:t>
      </w:r>
    </w:p>
    <w:p>
      <w:pPr>
        <w:autoSpaceDN w:val="0"/>
        <w:autoSpaceDE w:val="0"/>
        <w:widowControl/>
        <w:spacing w:line="276" w:lineRule="auto" w:before="218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We produced evolutionary suicide in the unmodified Life Engine, where zebras evolved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killer cell that destroyed their own food plants. In our modified savanna we did not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produce it. There we saw failure to adapt in rhinos and some zebra lineages, and repeated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boom-and-bust in leopards.</w:t>
      </w:r>
    </w:p>
    <w:p>
      <w:pPr>
        <w:autoSpaceDN w:val="0"/>
        <w:autoSpaceDE w:val="0"/>
        <w:widowControl/>
        <w:spacing w:line="264" w:lineRule="auto" w:before="194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the base engine (18 runs), killer cells damage everything they touch. Zebras that carried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 kick cell destroyed all the plants and most of their own herd, and died out by tick 8,000.</w:t>
      </w:r>
    </w:p>
    <w:p>
      <w:pPr>
        <w:autoSpaceDN w:val="0"/>
        <w:autoSpaceDE w:val="0"/>
        <w:widowControl/>
        <w:spacing w:line="276" w:lineRule="auto" w:before="60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When zebras had to evolve the killer themselves, one of three seeds met all four of our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suicide criteria and the other two collapsed while keeping their grass. The base engine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could not test our main hypothesis, that zebras would overgraze, because mouths cannot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damage plants and nothing starves.</w:t>
      </w:r>
    </w:p>
    <w:p>
      <w:pPr>
        <w:autoSpaceDN w:val="0"/>
        <w:autoSpaceDE w:val="0"/>
        <w:widowControl/>
        <w:spacing w:line="281" w:lineRule="auto" w:before="210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We then changed the engine (97 runs, including 18 follow-up runs of up to 200,000 ticks).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We added grazing, poorer bush food, hunger, meat-eating leopards, a sprint rule, the four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member cells (horn, stripe, cache and soil water), a river, trees and fire. Zebras evolved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second mouth wherever they survived, but grass never collapsed as a result, so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overgrazing suicide did not happen. The environment mattered as much as the species: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without the river or the soil-water system every zebra lineage died out within 40,000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ticks, compared with one in five in the full design.</w:t>
      </w:r>
    </w:p>
    <w:p>
      <w:pPr>
        <w:autoSpaceDN w:val="0"/>
        <w:autoSpaceDE w:val="0"/>
        <w:widowControl/>
        <w:spacing w:line="240" w:lineRule="auto" w:before="556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Introduction</w:t>
      </w:r>
    </w:p>
    <w:p>
      <w:pPr>
        <w:autoSpaceDN w:val="0"/>
        <w:autoSpaceDE w:val="0"/>
        <w:widowControl/>
        <w:spacing w:line="271" w:lineRule="auto" w:before="216" w:after="0"/>
        <w:ind w:left="22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The brief asks whether an evolving ecosystem can drive itself extinct through mis-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adaptation, and how that differs from failure to adapt. We used two definitions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throughout.</w:t>
      </w:r>
    </w:p>
    <w:p>
      <w:pPr>
        <w:autoSpaceDN w:val="0"/>
        <w:tabs>
          <w:tab w:pos="358" w:val="left"/>
        </w:tabs>
        <w:autoSpaceDE w:val="0"/>
        <w:widowControl/>
        <w:spacing w:line="240" w:lineRule="auto" w:before="196" w:after="0"/>
        <w:ind w:left="10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Evolutionary suicide: a trait spreads because it helps individuals, and the same trait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removes something the population depends on, so the population collapses.</w:t>
      </w:r>
    </w:p>
    <w:p>
      <w:pPr>
        <w:autoSpaceDN w:val="0"/>
        <w:tabs>
          <w:tab w:pos="358" w:val="left"/>
        </w:tabs>
        <w:autoSpaceDE w:val="0"/>
        <w:widowControl/>
        <w:spacing w:line="240" w:lineRule="auto" w:before="120" w:after="0"/>
        <w:ind w:left="100" w:right="11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Failure to adapt: a species lacks the traits it needs and declines without first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succeeding.</w:t>
      </w:r>
    </w:p>
    <w:p>
      <w:pPr>
        <w:autoSpaceDN w:val="0"/>
        <w:autoSpaceDE w:val="0"/>
        <w:widowControl/>
        <w:spacing w:line="274" w:lineRule="auto" w:before="208" w:after="0"/>
        <w:ind w:left="22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Assignment 3 we agreed that a decline on its own would not count as suicide. Our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analysis script (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analyze.py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only labels a collapse as evolutionary suicide when four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things hold:</w:t>
      </w:r>
    </w:p>
    <w:p>
      <w:pPr>
        <w:autoSpaceDN w:val="0"/>
        <w:autoSpaceDE w:val="0"/>
        <w:widowControl/>
        <w:spacing w:line="240" w:lineRule="auto" w:before="97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618" w:after="0"/>
        <w:ind w:left="9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1. The population grew to at least 1.5 times its starting size.</w:t>
      </w:r>
    </w:p>
    <w:p>
      <w:pPr>
        <w:autoSpaceDN w:val="0"/>
        <w:tabs>
          <w:tab w:pos="358" w:val="left"/>
        </w:tabs>
        <w:autoSpaceDE w:val="0"/>
        <w:widowControl/>
        <w:spacing w:line="264" w:lineRule="auto" w:before="120" w:after="0"/>
        <w:ind w:left="96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2. A trait spread before the decline (mouths per animal rose by 0.4 or more, or the share </w:t>
      </w:r>
      <w:r>
        <w:tab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of animals with a killer cell rose by 0.3 or more).</w:t>
      </w:r>
    </w:p>
    <w:p>
      <w:pPr>
        <w:autoSpaceDN w:val="0"/>
        <w:tabs>
          <w:tab w:pos="358" w:val="left"/>
        </w:tabs>
        <w:autoSpaceDE w:val="0"/>
        <w:widowControl/>
        <w:spacing w:line="264" w:lineRule="auto" w:before="120" w:after="0"/>
        <w:ind w:left="96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3. The food plants (grass and bush organisms) fell by at least 25% between the peak and </w:t>
      </w:r>
      <w:r>
        <w:tab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extinction.</w:t>
      </w:r>
    </w:p>
    <w:p>
      <w:pPr>
        <w:autoSpaceDN w:val="0"/>
        <w:tabs>
          <w:tab w:pos="358" w:val="left"/>
        </w:tabs>
        <w:autoSpaceDE w:val="0"/>
        <w:widowControl/>
        <w:spacing w:line="264" w:lineRule="auto" w:before="120" w:after="0"/>
        <w:ind w:left="96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4. Most deaths during the decline came from the lineage itself (starvation, old age </w:t>
      </w:r>
      <w:r>
        <w:tab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without replacement, or its own evolved killers) rather than from another species.</w:t>
      </w:r>
    </w:p>
    <w:p>
      <w:pPr>
        <w:autoSpaceDN w:val="0"/>
        <w:autoSpaceDE w:val="0"/>
        <w:widowControl/>
        <w:spacing w:line="271" w:lineRule="auto" w:before="21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 collapse that meets three of the four, including growth and trait spread, is reported as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suicide candidate. A collapse without growth is failure to adapt, and one where another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species did most of the killing is collapse under predation.</w:t>
      </w:r>
    </w:p>
    <w:p>
      <w:pPr>
        <w:autoSpaceDN w:val="0"/>
        <w:autoSpaceDE w:val="0"/>
        <w:widowControl/>
        <w:spacing w:line="240" w:lineRule="auto" w:before="554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Species</w:t>
      </w:r>
    </w:p>
    <w:p>
      <w:pPr>
        <w:autoSpaceDN w:val="0"/>
        <w:autoSpaceDE w:val="0"/>
        <w:widowControl/>
        <w:spacing w:line="271" w:lineRule="auto" w:before="202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Each species is based on a real animal or plant. The base engine and the modified engine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use different versions, because the base engine has none of our new cells and handles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mover cells differently.</w:t>
      </w:r>
    </w:p>
    <w:p>
      <w:pPr>
        <w:autoSpaceDN w:val="0"/>
        <w:autoSpaceDE w:val="0"/>
        <w:widowControl/>
        <w:spacing w:line="281" w:lineRule="auto" w:before="21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the original Life Engine an organism needs only one mover cell. The engine's creator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explains that adding more does not make an organism faster or give it anything else, since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every mover moves one cell per tick. Our base zebra and leopard therefore have one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mover each. In the modified engine we added our own rule that lets extra movers give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extra speed during a chase (see Part 2), and the modified zebra and leopard carry two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movers so they can use it.</w:t>
      </w:r>
    </w:p>
    <w:p>
      <w:pPr>
        <w:autoSpaceDN w:val="0"/>
        <w:autoSpaceDE w:val="0"/>
        <w:widowControl/>
        <w:spacing w:line="240" w:lineRule="auto" w:before="178" w:after="38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1673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6738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524"/>
        </w:trPr>
        <w:tc>
          <w:tcPr>
            <w:tcW w:type="dxa" w:w="1184"/>
            <w:tcBorders>
              <w:start w:sz="5.600000000000023" w:val="single" w:color="#E7E4DB"/>
              <w:top w:sz="6.399999999999636" w:val="single" w:color="#E7E4DB"/>
              <w:end w:sz="5.600000000000023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Species</w:t>
            </w:r>
          </w:p>
        </w:tc>
        <w:tc>
          <w:tcPr>
            <w:tcW w:type="dxa" w:w="4432"/>
            <w:tcBorders>
              <w:start w:sz="5.600000000000023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Base-engine cells</w:t>
            </w:r>
          </w:p>
        </w:tc>
        <w:tc>
          <w:tcPr>
            <w:tcW w:type="dxa" w:w="443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Notes</w:t>
            </w:r>
          </w:p>
        </w:tc>
      </w:tr>
      <w:tr>
        <w:trPr>
          <w:trHeight w:hRule="exact" w:val="1168"/>
        </w:trPr>
        <w:tc>
          <w:tcPr>
            <w:tcW w:type="dxa" w:w="1184"/>
            <w:tcBorders>
              <w:start w:sz="5.600000000000023" w:val="single" w:color="#E7E4DB"/>
              <w:top w:sz="5.600000000000364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</w:t>
            </w:r>
          </w:p>
        </w:tc>
        <w:tc>
          <w:tcPr>
            <w:tcW w:type="dxa" w:w="4432"/>
            <w:tcBorders>
              <w:start w:sz="5.600000000000023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mover, 1 mouth, forward eye, side eye,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rear kick (killer), 5 cells</w:t>
            </w:r>
          </w:p>
        </w:tc>
        <w:tc>
          <w:tcPr>
            <w:tcW w:type="dxa" w:w="443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6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Herd grazer that kicks predators. In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 original engine the kick also hurts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other zebras and plants</w:t>
            </w:r>
          </w:p>
        </w:tc>
      </w:tr>
      <w:tr>
        <w:trPr>
          <w:trHeight w:hRule="exact" w:val="856"/>
        </w:trPr>
        <w:tc>
          <w:tcPr>
            <w:tcW w:type="dxa" w:w="1184"/>
            <w:tcBorders>
              <w:start w:sz="5.600000000000023" w:val="single" w:color="#E7E4DB"/>
              <w:top w:sz="5.600000000000364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Rhino</w:t>
            </w:r>
          </w:p>
        </w:tc>
        <w:tc>
          <w:tcPr>
            <w:tcW w:type="dxa" w:w="4432"/>
            <w:tcBorders>
              <w:start w:sz="5.600000000000023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86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mover, 1 mouth, forward eye, 5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armour, 8 cells</w:t>
            </w:r>
          </w:p>
        </w:tc>
        <w:tc>
          <w:tcPr>
            <w:tcW w:type="dxa" w:w="443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Armoured grazer. Armour only blocks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killer cells</w:t>
            </w:r>
          </w:p>
        </w:tc>
      </w:tr>
    </w:tbl>
    <w:p>
      <w:pPr>
        <w:autoSpaceDN w:val="0"/>
        <w:autoSpaceDE w:val="0"/>
        <w:widowControl/>
        <w:spacing w:line="5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532"/>
        </w:trPr>
        <w:tc>
          <w:tcPr>
            <w:tcW w:type="dxa" w:w="1184"/>
            <w:tcBorders>
              <w:start w:sz="5.600000000000023" w:val="single" w:color="#E7E4DB"/>
              <w:top w:sz="6.400000000000546" w:val="single" w:color="#E7E4DB"/>
              <w:end w:sz="5.600000000000023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32"/>
            <w:tcBorders>
              <w:start w:sz="5.600000000000023" w:val="single" w:color="#E7E4DB"/>
              <w:top w:sz="6.400000000000546" w:val="single" w:color="#E7E4DB"/>
              <w:end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34"/>
            <w:tcBorders>
              <w:start w:sz="6.400000000000091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524"/>
        </w:trPr>
        <w:tc>
          <w:tcPr>
            <w:tcW w:type="dxa" w:w="1184"/>
            <w:tcBorders>
              <w:start w:sz="5.600000000000023" w:val="single" w:color="#E7E4DB"/>
              <w:top w:sz="6.399999999999977" w:val="single" w:color="#E7E4DB"/>
              <w:end w:sz="5.600000000000023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Species</w:t>
            </w:r>
          </w:p>
        </w:tc>
        <w:tc>
          <w:tcPr>
            <w:tcW w:type="dxa" w:w="4432"/>
            <w:tcBorders>
              <w:start w:sz="5.600000000000023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Base-engine cells</w:t>
            </w:r>
          </w:p>
        </w:tc>
        <w:tc>
          <w:tcPr>
            <w:tcW w:type="dxa" w:w="443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Notes</w:t>
            </w:r>
          </w:p>
        </w:tc>
      </w:tr>
      <w:tr>
        <w:trPr>
          <w:trHeight w:hRule="exact" w:val="1168"/>
        </w:trPr>
        <w:tc>
          <w:tcPr>
            <w:tcW w:type="dxa" w:w="1184"/>
            <w:tcBorders>
              <w:start w:sz="5.600000000000023" w:val="single" w:color="#E7E4DB"/>
              <w:top w:sz="6.399999999999977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</w:t>
            </w:r>
          </w:p>
        </w:tc>
        <w:tc>
          <w:tcPr>
            <w:tcW w:type="dxa" w:w="4432"/>
            <w:tcBorders>
              <w:start w:sz="5.600000000000023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mover, two killers beside the mouth,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eye, 5 cells</w:t>
            </w:r>
          </w:p>
        </w:tc>
        <w:tc>
          <w:tcPr>
            <w:tcW w:type="dxa" w:w="443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Ambush hunter. Moves at the same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speed as its prey and can also eat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plant food</w:t>
            </w:r>
          </w:p>
        </w:tc>
      </w:tr>
      <w:tr>
        <w:trPr>
          <w:trHeight w:hRule="exact" w:val="524"/>
        </w:trPr>
        <w:tc>
          <w:tcPr>
            <w:tcW w:type="dxa" w:w="1184"/>
            <w:tcBorders>
              <w:start w:sz="5.600000000000023" w:val="single" w:color="#E7E4DB"/>
              <w:top w:sz="6.400000000000091" w:val="single" w:color="#E7E4DB"/>
              <w:end w:sz="5.600000000000023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Grass</w:t>
            </w:r>
          </w:p>
        </w:tc>
        <w:tc>
          <w:tcPr>
            <w:tcW w:type="dxa" w:w="4432"/>
            <w:tcBorders>
              <w:start w:sz="5.600000000000023" w:val="single" w:color="#E7E4DB"/>
              <w:top w:sz="6.400000000000091" w:val="single" w:color="#E7E4DB"/>
              <w:end w:sz="6.400000000000091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 producers in a row</w:t>
            </w:r>
          </w:p>
        </w:tc>
        <w:tc>
          <w:tcPr>
            <w:tcW w:type="dxa" w:w="443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Same food as bush</w:t>
            </w:r>
          </w:p>
        </w:tc>
      </w:tr>
      <w:tr>
        <w:trPr>
          <w:trHeight w:hRule="exact" w:val="524"/>
        </w:trPr>
        <w:tc>
          <w:tcPr>
            <w:tcW w:type="dxa" w:w="1184"/>
            <w:tcBorders>
              <w:start w:sz="5.600000000000023" w:val="single" w:color="#E7E4DB"/>
              <w:top w:sz="6.399999999999864" w:val="single" w:color="#E7E4DB"/>
              <w:end w:sz="5.600000000000023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Bush</w:t>
            </w:r>
          </w:p>
        </w:tc>
        <w:tc>
          <w:tcPr>
            <w:tcW w:type="dxa" w:w="4432"/>
            <w:tcBorders>
              <w:start w:sz="5.600000000000023" w:val="single" w:color="#E7E4DB"/>
              <w:top w:sz="6.399999999999864" w:val="single" w:color="#E7E4DB"/>
              <w:end w:sz="6.400000000000091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 producers in a plus shape</w:t>
            </w:r>
          </w:p>
        </w:tc>
        <w:tc>
          <w:tcPr>
            <w:tcW w:type="dxa" w:w="4434"/>
            <w:tcBorders>
              <w:start w:sz="6.400000000000091" w:val="single" w:color="#E7E4DB"/>
              <w:top w:sz="6.399999999999864" w:val="single" w:color="#E7E4DB"/>
              <w:end w:sz="6.399999999999636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Same food as grass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39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1664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6649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533"/>
        <w:gridCol w:w="2533"/>
        <w:gridCol w:w="2533"/>
        <w:gridCol w:w="2533"/>
      </w:tblGrid>
      <w:tr>
        <w:trPr>
          <w:trHeight w:hRule="exact" w:val="508"/>
        </w:trPr>
        <w:tc>
          <w:tcPr>
            <w:tcW w:type="dxa" w:w="1184"/>
            <w:tcBorders>
              <w:start w:sz="5.600000000000023" w:val="single" w:color="#E7E4DB"/>
              <w:top w:sz="5.599999999999909" w:val="single" w:color="#E7E4DB"/>
              <w:end w:sz="5.600000000000023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Species</w:t>
            </w:r>
          </w:p>
        </w:tc>
        <w:tc>
          <w:tcPr>
            <w:tcW w:type="dxa" w:w="2994"/>
            <w:tcBorders>
              <w:start w:sz="5.600000000000023" w:val="single" w:color="#E7E4DB"/>
              <w:top w:sz="5.599999999999909" w:val="single" w:color="#E7E4DB"/>
              <w:end w:sz="6.399999999999864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Modified-engine cells</w:t>
            </w:r>
          </w:p>
        </w:tc>
        <w:tc>
          <w:tcPr>
            <w:tcW w:type="dxa" w:w="3102"/>
            <w:tcBorders>
              <w:start w:sz="6.399999999999864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2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Strengths</w:t>
            </w:r>
          </w:p>
        </w:tc>
        <w:tc>
          <w:tcPr>
            <w:tcW w:type="dxa" w:w="27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Weaknesses</w:t>
            </w:r>
          </w:p>
        </w:tc>
      </w:tr>
      <w:tr>
        <w:trPr>
          <w:trHeight w:hRule="exact" w:val="1512"/>
        </w:trPr>
        <w:tc>
          <w:tcPr>
            <w:tcW w:type="dxa" w:w="1184"/>
            <w:tcBorders>
              <w:start w:sz="5.600000000000023" w:val="single" w:color="#E7E4DB"/>
              <w:top w:sz="6.400000000000091" w:val="single" w:color="#E7E4DB"/>
              <w:end w:sz="5.600000000000023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</w:t>
            </w:r>
          </w:p>
        </w:tc>
        <w:tc>
          <w:tcPr>
            <w:tcW w:type="dxa" w:w="2994"/>
            <w:tcBorders>
              <w:start w:sz="5.600000000000023" w:val="single" w:color="#E7E4DB"/>
              <w:top w:sz="6.400000000000091" w:val="single" w:color="#E7E4DB"/>
              <w:end w:sz="6.3999999999998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 movers, 1 mouth,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forward eye, side eye,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rear kick, 2 stripes, 8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cells</w:t>
            </w:r>
          </w:p>
        </w:tc>
        <w:tc>
          <w:tcPr>
            <w:tcW w:type="dxa" w:w="3102"/>
            <w:tcBorders>
              <w:start w:sz="6.399999999999864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2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Sprints during a chase,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herd camouflage, kick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wounds leopards</w:t>
            </w:r>
          </w:p>
        </w:tc>
        <w:tc>
          <w:tcPr>
            <w:tcW w:type="dxa" w:w="27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0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 mouth, poor on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bush food, no armour</w:t>
            </w:r>
          </w:p>
        </w:tc>
      </w:tr>
      <w:tr>
        <w:trPr>
          <w:trHeight w:hRule="exact" w:val="1170"/>
        </w:trPr>
        <w:tc>
          <w:tcPr>
            <w:tcW w:type="dxa" w:w="1184"/>
            <w:tcBorders>
              <w:start w:sz="5.600000000000023" w:val="single" w:color="#E7E4DB"/>
              <w:top w:sz="6.399999999999636" w:val="single" w:color="#E7E4DB"/>
              <w:end w:sz="5.600000000000023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Rhino</w:t>
            </w:r>
          </w:p>
        </w:tc>
        <w:tc>
          <w:tcPr>
            <w:tcW w:type="dxa" w:w="2994"/>
            <w:tcBorders>
              <w:start w:sz="5.600000000000023" w:val="single" w:color="#E7E4DB"/>
              <w:top w:sz="6.399999999999636" w:val="single" w:color="#E7E4DB"/>
              <w:end w:sz="6.399999999999864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mover, 1 mouth, horn,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forward eye, 4 armour, 8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cells</w:t>
            </w:r>
          </w:p>
        </w:tc>
        <w:tc>
          <w:tcPr>
            <w:tcW w:type="dxa" w:w="3102"/>
            <w:tcBorders>
              <w:start w:sz="6.399999999999864" w:val="single" w:color="#E7E4DB"/>
              <w:top w:sz="6.399999999999636" w:val="single" w:color="#E7E4DB"/>
              <w:end w:sz="5.599999999999909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2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Horn cannot be harmed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and gores attackers; 20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health</w:t>
            </w:r>
          </w:p>
        </w:tc>
        <w:tc>
          <w:tcPr>
            <w:tcW w:type="dxa" w:w="277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Slow, and needs 16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food per calf</w:t>
            </w:r>
          </w:p>
        </w:tc>
      </w:tr>
      <w:tr>
        <w:trPr>
          <w:trHeight w:hRule="exact" w:val="1498"/>
        </w:trPr>
        <w:tc>
          <w:tcPr>
            <w:tcW w:type="dxa" w:w="1184"/>
            <w:tcBorders>
              <w:start w:sz="5.600000000000023" w:val="single" w:color="#E7E4DB"/>
              <w:top w:sz="5.599999999999454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</w:t>
            </w:r>
          </w:p>
        </w:tc>
        <w:tc>
          <w:tcPr>
            <w:tcW w:type="dxa" w:w="2994"/>
            <w:tcBorders>
              <w:start w:sz="5.600000000000023" w:val="single" w:color="#E7E4DB"/>
              <w:top w:sz="5.599999999999454" w:val="single" w:color="#E7E4DB"/>
              <w:end w:sz="6.3999999999998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 movers, two killers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beside the mouth, side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eye looking forward,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cache, 7 cells</w:t>
            </w:r>
          </w:p>
        </w:tc>
        <w:tc>
          <w:tcPr>
            <w:tcW w:type="dxa" w:w="3102"/>
            <w:tcBorders>
              <w:start w:sz="6.399999999999864" w:val="single" w:color="#E7E4DB"/>
              <w:top w:sz="5.59999999999945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Sprints, bites for 4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damage, eats its kill on the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spot, stores surplus food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near trees</w:t>
            </w:r>
          </w:p>
        </w:tc>
        <w:tc>
          <w:tcPr>
            <w:tcW w:type="dxa" w:w="2770"/>
            <w:tcBorders>
              <w:start w:sz="5.599999999999909" w:val="single" w:color="#E7E4DB"/>
              <w:top w:sz="5.59999999999945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Eats only meat, no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armour</w:t>
            </w:r>
          </w:p>
        </w:tc>
      </w:tr>
      <w:tr>
        <w:trPr>
          <w:trHeight w:hRule="exact" w:val="852"/>
        </w:trPr>
        <w:tc>
          <w:tcPr>
            <w:tcW w:type="dxa" w:w="1184"/>
            <w:tcBorders>
              <w:start w:sz="5.600000000000023" w:val="single" w:color="#E7E4DB"/>
              <w:top w:sz="5.600000000000364" w:val="single" w:color="#E7E4DB"/>
              <w:end w:sz="5.600000000000023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Grass</w:t>
            </w:r>
          </w:p>
        </w:tc>
        <w:tc>
          <w:tcPr>
            <w:tcW w:type="dxa" w:w="2994"/>
            <w:tcBorders>
              <w:start w:sz="5.600000000000023" w:val="single" w:color="#E7E4DB"/>
              <w:top w:sz="5.600000000000364" w:val="single" w:color="#E7E4DB"/>
              <w:end w:sz="6.3999999999998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 producers in a row</w:t>
            </w:r>
          </w:p>
        </w:tc>
        <w:tc>
          <w:tcPr>
            <w:tcW w:type="dxa" w:w="3102"/>
            <w:tcBorders>
              <w:start w:sz="6.399999999999864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4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Spreads fastest, full-value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food</w:t>
            </w:r>
          </w:p>
        </w:tc>
        <w:tc>
          <w:tcPr>
            <w:tcW w:type="dxa" w:w="277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50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Uses a lot of water, can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be grazed</w:t>
            </w:r>
          </w:p>
        </w:tc>
      </w:tr>
      <w:tr>
        <w:trPr>
          <w:trHeight w:hRule="exact" w:val="854"/>
        </w:trPr>
        <w:tc>
          <w:tcPr>
            <w:tcW w:type="dxa" w:w="1184"/>
            <w:tcBorders>
              <w:start w:sz="5.600000000000023" w:val="single" w:color="#E7E4DB"/>
              <w:top w:sz="6.399999999999636" w:val="single" w:color="#E7E4DB"/>
              <w:end w:sz="5.600000000000023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Bush</w:t>
            </w:r>
          </w:p>
        </w:tc>
        <w:tc>
          <w:tcPr>
            <w:tcW w:type="dxa" w:w="2994"/>
            <w:tcBorders>
              <w:start w:sz="5.600000000000023" w:val="single" w:color="#E7E4DB"/>
              <w:top w:sz="6.399999999999636" w:val="single" w:color="#E7E4DB"/>
              <w:end w:sz="6.399999999999864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5 woody cells in a plus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shape</w:t>
            </w:r>
          </w:p>
        </w:tc>
        <w:tc>
          <w:tcPr>
            <w:tcW w:type="dxa" w:w="3102"/>
            <w:tcBorders>
              <w:start w:sz="6.399999999999864" w:val="single" w:color="#E7E4DB"/>
              <w:top w:sz="6.399999999999636" w:val="single" w:color="#E7E4DB"/>
              <w:end w:sz="5.599999999999909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2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Cannot be grazed, uses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half the water</w:t>
            </w:r>
          </w:p>
        </w:tc>
        <w:tc>
          <w:tcPr>
            <w:tcW w:type="dxa" w:w="277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Its browse is poor food</w:t>
            </w:r>
          </w:p>
        </w:tc>
      </w:tr>
      <w:tr>
        <w:trPr>
          <w:trHeight w:hRule="exact" w:val="838"/>
        </w:trPr>
        <w:tc>
          <w:tcPr>
            <w:tcW w:type="dxa" w:w="1184"/>
            <w:tcBorders>
              <w:start w:sz="5.600000000000023" w:val="single" w:color="#E7E4DB"/>
              <w:top w:sz="6.400000000000546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Tree</w:t>
            </w:r>
          </w:p>
        </w:tc>
        <w:tc>
          <w:tcPr>
            <w:tcW w:type="dxa" w:w="2994"/>
            <w:tcBorders>
              <w:start w:sz="5.600000000000023" w:val="single" w:color="#E7E4DB"/>
              <w:top w:sz="6.400000000000546" w:val="single" w:color="#E7E4DB"/>
              <w:end w:sz="6.3999999999998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 x 3 tree cells</w:t>
            </w:r>
          </w:p>
        </w:tc>
        <w:tc>
          <w:tcPr>
            <w:tcW w:type="dxa" w:w="3102"/>
            <w:tcBorders>
              <w:start w:sz="6.399999999999864" w:val="single" w:color="#E7E4DB"/>
              <w:top w:sz="6.40000000000054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0" w:right="432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Long-lived, resists fire,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hides animals next to it</w:t>
            </w:r>
          </w:p>
        </w:tc>
        <w:tc>
          <w:tcPr>
            <w:tcW w:type="dxa" w:w="2770"/>
            <w:tcBorders>
              <w:start w:sz="5.599999999999909" w:val="single" w:color="#E7E4DB"/>
              <w:top w:sz="6.40000000000054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Very slow, thirsty</w:t>
            </w:r>
          </w:p>
        </w:tc>
      </w:tr>
    </w:tbl>
    <w:p>
      <w:pPr>
        <w:autoSpaceDN w:val="0"/>
        <w:autoSpaceDE w:val="0"/>
        <w:widowControl/>
        <w:spacing w:line="271" w:lineRule="auto" w:before="33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Every run started with 140 grass, 45 bushes, 36 zebras in six herds, 12 rhinos and 16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leopards on a 160 x 100 grid, plus 14 trees in the modified engine. Zebras started without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flight response, which could evolve through brain mutation.</w:t>
      </w:r>
    </w:p>
    <w:p>
      <w:pPr>
        <w:autoSpaceDN w:val="0"/>
        <w:autoSpaceDE w:val="0"/>
        <w:widowControl/>
        <w:spacing w:line="240" w:lineRule="auto" w:before="748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8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Part 1: the base engine</w:t>
      </w:r>
    </w:p>
    <w:p>
      <w:pPr>
        <w:autoSpaceDN w:val="0"/>
        <w:autoSpaceDE w:val="0"/>
        <w:widowControl/>
        <w:spacing w:line="302" w:lineRule="auto" w:before="396" w:after="402"/>
        <w:ind w:left="22" w:right="288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 xml:space="preserve">What the base engine can and cannot do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base runs used the original rules, plus our Assignment 2 change that lets plants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reproduce from the food they produce. None of our new settings were switched on,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mutation could not create our new cell types.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26"/>
        </w:trPr>
        <w:tc>
          <w:tcPr>
            <w:tcW w:type="dxa" w:w="5018"/>
            <w:tcBorders>
              <w:start w:sz="5.600000000000023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What the base engine allows</w:t>
            </w:r>
          </w:p>
        </w:tc>
        <w:tc>
          <w:tcPr>
            <w:tcW w:type="dxa" w:w="5032"/>
            <w:tcBorders>
              <w:start w:sz="5.600000000000364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What it cannot do</w:t>
            </w:r>
          </w:p>
        </w:tc>
      </w:tr>
      <w:tr>
        <w:trPr>
          <w:trHeight w:hRule="exact" w:val="1496"/>
        </w:trPr>
        <w:tc>
          <w:tcPr>
            <w:tcW w:type="dxa" w:w="5018"/>
            <w:tcBorders>
              <w:start w:sz="5.600000000000023" w:val="single" w:color="#E7E4DB"/>
              <w:top w:sz="5.599999999999909" w:val="single" w:color="#E7E4DB"/>
              <w:end w:sz="5.6000000000003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Killer cells damage anything they touch,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including plants and members of the same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species, and anything that dies turns into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food</w:t>
            </w:r>
          </w:p>
        </w:tc>
        <w:tc>
          <w:tcPr>
            <w:tcW w:type="dxa" w:w="5032"/>
            <w:tcBorders>
              <w:start w:sz="5.600000000000364" w:val="single" w:color="#E7E4DB"/>
              <w:top w:sz="5.599999999999909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Animals cannot starve; they only die of old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age or damage</w:t>
            </w:r>
          </w:p>
        </w:tc>
      </w:tr>
      <w:tr>
        <w:trPr>
          <w:trHeight w:hRule="exact" w:val="854"/>
        </w:trPr>
        <w:tc>
          <w:tcPr>
            <w:tcW w:type="dxa" w:w="5018"/>
            <w:tcBorders>
              <w:start w:sz="5.600000000000023" w:val="single" w:color="#E7E4DB"/>
              <w:top w:sz="6.399999999999636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Uneaten food blocks births</w:t>
            </w:r>
          </w:p>
        </w:tc>
        <w:tc>
          <w:tcPr>
            <w:tcW w:type="dxa" w:w="5032"/>
            <w:tcBorders>
              <w:start w:sz="5.600000000000364" w:val="single" w:color="#E7E4DB"/>
              <w:top w:sz="6.399999999999636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Grass and bush food are identical, so there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is no poorer fallback food</w:t>
            </w:r>
          </w:p>
        </w:tc>
      </w:tr>
      <w:tr>
        <w:trPr>
          <w:trHeight w:hRule="exact" w:val="854"/>
        </w:trPr>
        <w:tc>
          <w:tcPr>
            <w:tcW w:type="dxa" w:w="5018"/>
            <w:tcBorders>
              <w:start w:sz="5.600000000000023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Mutation can add, change or remove any cell</w:t>
            </w:r>
          </w:p>
        </w:tc>
        <w:tc>
          <w:tcPr>
            <w:tcW w:type="dxa" w:w="5032"/>
            <w:tcBorders>
              <w:start w:sz="5.600000000000364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can eat plant food, so they do not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depend on prey</w:t>
            </w:r>
          </w:p>
        </w:tc>
      </w:tr>
      <w:tr>
        <w:trPr>
          <w:trHeight w:hRule="exact" w:val="840"/>
        </w:trPr>
        <w:tc>
          <w:tcPr>
            <w:tcW w:type="dxa" w:w="5018"/>
            <w:tcBorders>
              <w:start w:sz="5.600000000000023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32"/>
            <w:tcBorders>
              <w:start w:sz="5.600000000000364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Mouths cannot damage plants, so animals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cannot overgraze</w:t>
            </w:r>
          </w:p>
        </w:tc>
      </w:tr>
      <w:tr>
        <w:trPr>
          <w:trHeight w:hRule="exact" w:val="522"/>
        </w:trPr>
        <w:tc>
          <w:tcPr>
            <w:tcW w:type="dxa" w:w="5018"/>
            <w:tcBorders>
              <w:start w:sz="5.600000000000023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32"/>
            <w:tcBorders>
              <w:start w:sz="5.600000000000364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Every animal moves one cell per tick</w:t>
            </w:r>
          </w:p>
        </w:tc>
      </w:tr>
    </w:tbl>
    <w:p>
      <w:pPr>
        <w:autoSpaceDN w:val="0"/>
        <w:autoSpaceDE w:val="0"/>
        <w:widowControl/>
        <w:spacing w:line="240" w:lineRule="auto" w:before="33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This meant the only way a species could destroy its own food was through killer cells.</w:t>
      </w:r>
    </w:p>
    <w:p>
      <w:pPr>
        <w:autoSpaceDN w:val="0"/>
        <w:autoSpaceDE w:val="0"/>
        <w:widowControl/>
        <w:spacing w:line="317" w:lineRule="auto" w:before="404" w:after="402"/>
        <w:ind w:left="22" w:right="3456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 xml:space="preserve">How we tried to produce suicide or failure to adapt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We ran six conditions, each for three seeds of 40,000 ticks.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26"/>
        </w:trPr>
        <w:tc>
          <w:tcPr>
            <w:tcW w:type="dxa" w:w="2110"/>
            <w:tcBorders>
              <w:start w:sz="5.600000000000023" w:val="single" w:color="#E7E4DB"/>
              <w:top w:sz="5.600000000000364" w:val="single" w:color="#E7E4DB"/>
              <w:end w:sz="5.6000000000001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Condition</w:t>
            </w:r>
          </w:p>
        </w:tc>
        <w:tc>
          <w:tcPr>
            <w:tcW w:type="dxa" w:w="5722"/>
            <w:tcBorders>
              <w:start w:sz="5.600000000000136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What it tested</w:t>
            </w:r>
          </w:p>
        </w:tc>
      </w:tr>
      <w:tr>
        <w:trPr>
          <w:trHeight w:hRule="exact" w:val="1182"/>
        </w:trPr>
        <w:tc>
          <w:tcPr>
            <w:tcW w:type="dxa" w:w="2110"/>
            <w:tcBorders>
              <w:start w:sz="5.600000000000023" w:val="single" w:color="#E7E4DB"/>
              <w:top w:sz="5.600000000000364" w:val="single" w:color="#E7E4DB"/>
              <w:end w:sz="5.6000000000001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</w:t>
            </w:r>
          </w:p>
        </w:tc>
        <w:tc>
          <w:tcPr>
            <w:tcW w:type="dxa" w:w="5722"/>
            <w:tcBorders>
              <w:start w:sz="5.600000000000136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15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 original settings (food production 5, lifespan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multiplier 100, food blocks births). Does anything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collapse on its own?</w:t>
            </w:r>
          </w:p>
        </w:tc>
      </w:tr>
      <w:tr>
        <w:trPr>
          <w:trHeight w:hRule="exact" w:val="1498"/>
        </w:trPr>
        <w:tc>
          <w:tcPr>
            <w:tcW w:type="dxa" w:w="2110"/>
            <w:tcBorders>
              <w:start w:sz="5.600000000000023" w:val="single" w:color="#E7E4DB"/>
              <w:top w:sz="6.399999999999636" w:val="single" w:color="#E7E4DB"/>
              <w:end w:sz="5.6000000000001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Plant-kill control</w:t>
            </w:r>
          </w:p>
        </w:tc>
        <w:tc>
          <w:tcPr>
            <w:tcW w:type="dxa" w:w="5722"/>
            <w:tcBorders>
              <w:start w:sz="5.600000000000136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Zebras start without a killer cell; insta-kill is on,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killers reach all eight neighbours and food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production is 3. Will a plant-killing trait evolve,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spread and destroy the food supply?</w:t>
            </w:r>
          </w:p>
        </w:tc>
      </w:tr>
      <w:tr>
        <w:trPr>
          <w:trHeight w:hRule="exact" w:val="524"/>
        </w:trPr>
        <w:tc>
          <w:tcPr>
            <w:tcW w:type="dxa" w:w="2110"/>
            <w:tcBorders>
              <w:start w:sz="5.600000000000023" w:val="single" w:color="#E7E4DB"/>
              <w:top w:sz="6.399999999999636" w:val="single" w:color="#E7E4DB"/>
              <w:end w:sz="5.6000000000001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Plant-kill, seeded</w:t>
            </w:r>
          </w:p>
        </w:tc>
        <w:tc>
          <w:tcPr>
            <w:tcW w:type="dxa" w:w="5722"/>
            <w:tcBorders>
              <w:start w:sz="5.600000000000136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The same, but zebras start with the kick</w:t>
            </w:r>
          </w:p>
        </w:tc>
      </w:tr>
      <w:tr>
        <w:trPr>
          <w:trHeight w:hRule="exact" w:val="508"/>
        </w:trPr>
        <w:tc>
          <w:tcPr>
            <w:tcW w:type="dxa" w:w="2110"/>
            <w:tcBorders>
              <w:start w:sz="5.600000000000023" w:val="single" w:color="#E7E4DB"/>
              <w:top w:sz="6.399999999999636" w:val="single" w:color="#E7E4DB"/>
              <w:end w:sz="5.6000000000001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Harsh</w:t>
            </w:r>
          </w:p>
        </w:tc>
        <w:tc>
          <w:tcPr>
            <w:tcW w:type="dxa" w:w="5722"/>
            <w:tcBorders>
              <w:start w:sz="5.600000000000136" w:val="single" w:color="#E7E4DB"/>
              <w:top w:sz="6.399999999999636" w:val="single" w:color="#E7E4DB"/>
              <w:end w:sz="5.599999999999909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Food production 2. Does a species fail or adapt?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32"/>
        </w:trPr>
        <w:tc>
          <w:tcPr>
            <w:tcW w:type="dxa" w:w="2110"/>
            <w:tcBorders>
              <w:start w:sz="5.600000000000023" w:val="single" w:color="#E7E4DB"/>
              <w:top w:sz="6.400000000000546" w:val="single" w:color="#E7E4DB"/>
              <w:end w:sz="5.600000000000136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2"/>
            <w:tcBorders>
              <w:start w:sz="5.600000000000136" w:val="single" w:color="#E7E4DB"/>
              <w:top w:sz="6.400000000000546" w:val="single" w:color="#E7E4DB"/>
              <w:end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24"/>
        </w:trPr>
        <w:tc>
          <w:tcPr>
            <w:tcW w:type="dxa" w:w="2110"/>
            <w:tcBorders>
              <w:start w:sz="5.600000000000023" w:val="single" w:color="#E7E4DB"/>
              <w:top w:sz="6.399999999999977" w:val="single" w:color="#E7E4DB"/>
              <w:end w:sz="5.6000000000001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Condition</w:t>
            </w:r>
          </w:p>
        </w:tc>
        <w:tc>
          <w:tcPr>
            <w:tcW w:type="dxa" w:w="5722"/>
            <w:tcBorders>
              <w:start w:sz="5.600000000000136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What it tested</w:t>
            </w:r>
          </w:p>
        </w:tc>
      </w:tr>
      <w:tr>
        <w:trPr>
          <w:trHeight w:hRule="exact" w:val="840"/>
        </w:trPr>
        <w:tc>
          <w:tcPr>
            <w:tcW w:type="dxa" w:w="2110"/>
            <w:tcBorders>
              <w:start w:sz="5.600000000000023" w:val="single" w:color="#E7E4DB"/>
              <w:top w:sz="6.399999999999977" w:val="single" w:color="#E7E4DB"/>
              <w:end w:sz="5.6000000000001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mutation</w:t>
            </w:r>
          </w:p>
        </w:tc>
        <w:tc>
          <w:tcPr>
            <w:tcW w:type="dxa" w:w="5722"/>
            <w:tcBorders>
              <w:start w:sz="5.600000000000136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Food production 2 with mutation switched off, as a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failure-to-adapt baseline</w:t>
            </w:r>
          </w:p>
        </w:tc>
      </w:tr>
      <w:tr>
        <w:trPr>
          <w:trHeight w:hRule="exact" w:val="1182"/>
        </w:trPr>
        <w:tc>
          <w:tcPr>
            <w:tcW w:type="dxa" w:w="2110"/>
            <w:tcBorders>
              <w:start w:sz="5.600000000000023" w:val="single" w:color="#E7E4DB"/>
              <w:top w:sz="5.600000000000023" w:val="single" w:color="#E7E4DB"/>
              <w:end w:sz="5.6000000000001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Clogging</w:t>
            </w:r>
          </w:p>
        </w:tc>
        <w:tc>
          <w:tcPr>
            <w:tcW w:type="dxa" w:w="5722"/>
            <w:tcBorders>
              <w:start w:sz="5.600000000000136" w:val="single" w:color="#E7E4DB"/>
              <w:top w:sz="5.600000000000023" w:val="single" w:color="#E7E4DB"/>
              <w:end w:sz="5.599999999999909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Fast plants (food production 10, growing into all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eight neighbours) and few grazers. Can plants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choke on their own food?</w:t>
            </w:r>
          </w:p>
        </w:tc>
      </w:tr>
    </w:tbl>
    <w:p>
      <w:pPr>
        <w:autoSpaceDN w:val="0"/>
        <w:autoSpaceDE w:val="0"/>
        <w:widowControl/>
        <w:spacing w:line="240" w:lineRule="auto" w:before="526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Results</w:t>
      </w:r>
    </w:p>
    <w:p>
      <w:pPr>
        <w:autoSpaceDN w:val="0"/>
        <w:autoSpaceDE w:val="0"/>
        <w:widowControl/>
        <w:spacing w:line="276" w:lineRule="auto" w:before="202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clearest result came from the plant-kill control. In seed 2 a killer cell evolved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spread to between 89% and 100% of the herd. The herd peaked at 528, the last bush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disappeared at tick 4,900 and the last grass at tick 11,700, and the zebras died out at tick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14,005. This run meets all four criteria.</w:t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321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1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54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91909" cy="3994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399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18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seeds 1 and 3 the herd peaked at 594 and 582, but the evolved killers mostly killed other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zebras instead of plants. The carcasses turned into food, food built up to between 5,000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and 7,400 cells, and because uneaten food blocks births the zebras stopped breeding.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They died out at ticks 28,000 and 11,850 while the grass survived. These runs meet three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of the four criteria.</w:t>
      </w:r>
    </w:p>
    <w:p>
      <w:pPr>
        <w:autoSpaceDN w:val="0"/>
        <w:autoSpaceDE w:val="0"/>
        <w:widowControl/>
        <w:spacing w:line="283" w:lineRule="auto" w:before="194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every condition where zebras started with the kick (default, harsh, no mutation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seeded plant-kill), the kick destroyed the plants and the herd. All bushes were gone by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tick 500 to 1,500 and all grass by tick 700 to 6,100, and the zebras died out between ticks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2,800 and 8,000. Between 81% and 97% of zebra deaths were caused by other zebras,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leopards caused between 0% and 10%. The kick also killed most rhinos (69 of 90 rhino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deaths in default seed 1), and rhinos were extinct by tick 2,800. The seeded plant-kill runs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had no leopards at all, so the zebras did this on their own. Because the kick was present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from the start rather than evolved, these runs do not meet the trait-spread criterion.</w:t>
      </w:r>
    </w:p>
    <w:p>
      <w:pPr>
        <w:autoSpaceDN w:val="0"/>
        <w:autoSpaceDE w:val="0"/>
        <w:widowControl/>
        <w:spacing w:line="240" w:lineRule="auto" w:before="4178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255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55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91909" cy="3994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399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18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We also saw failure to adapt. With mutation switched off, zebras died out by about tick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5,000 in all three seeds. Leopards rose to between 22 and 35 in every condition and died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out by tick 1,300, since they could not move faster than their prey. In the clogging runs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grass filled the map with about 2,000 plants but never choked itself; instead the few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zebras boomed to between 242 and 348 and then kicked each other to death.</w:t>
      </w:r>
    </w:p>
    <w:p>
      <w:pPr>
        <w:autoSpaceDN w:val="0"/>
        <w:autoSpaceDE w:val="0"/>
        <w:widowControl/>
        <w:spacing w:line="240" w:lineRule="auto" w:before="3024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7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38328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83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6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Why the base engine could not test our hypothesis</w:t>
      </w:r>
    </w:p>
    <w:p>
      <w:pPr>
        <w:autoSpaceDN w:val="0"/>
        <w:autoSpaceDE w:val="0"/>
        <w:widowControl/>
        <w:spacing w:line="276" w:lineRule="auto" w:before="20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Our hypothesis was that zebras with extra mouths would overgraze, fall back on poorer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bush food and collapse. In the base engine mouths cannot damage plants, bush food is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same as grass food, nothing starves and leopards do not need prey. Collapse could only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come through killer cells, so we changed the engine in Part 2.</w:t>
      </w:r>
    </w:p>
    <w:p>
      <w:pPr>
        <w:autoSpaceDN w:val="0"/>
        <w:autoSpaceDE w:val="0"/>
        <w:widowControl/>
        <w:spacing w:line="240" w:lineRule="auto" w:before="554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Part 2: the modified engine</w:t>
      </w:r>
    </w:p>
    <w:p>
      <w:pPr>
        <w:autoSpaceDN w:val="0"/>
        <w:autoSpaceDE w:val="0"/>
        <w:widowControl/>
        <w:spacing w:line="240" w:lineRule="auto" w:before="396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What we changed</w:t>
      </w:r>
    </w:p>
    <w:p>
      <w:pPr>
        <w:autoSpaceDN w:val="0"/>
        <w:autoSpaceDE w:val="0"/>
        <w:widowControl/>
        <w:spacing w:line="264" w:lineRule="auto" w:before="202" w:after="418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Each change addresses one of the base-engine limits above. Every change is switched off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by default, which is why the base runs reproduce the original engine.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24"/>
        </w:trPr>
        <w:tc>
          <w:tcPr>
            <w:tcW w:type="dxa" w:w="4852"/>
            <w:tcBorders>
              <w:start w:sz="5.600000000000023" w:val="single" w:color="#E7E4DB"/>
              <w:top w:sz="6.400000000000546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Base-engine limit</w:t>
            </w:r>
          </w:p>
        </w:tc>
        <w:tc>
          <w:tcPr>
            <w:tcW w:type="dxa" w:w="5198"/>
            <w:tcBorders>
              <w:start w:sz="6.399999999999636" w:val="single" w:color="#E7E4DB"/>
              <w:top w:sz="6.400000000000546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Our change</w:t>
            </w:r>
          </w:p>
        </w:tc>
      </w:tr>
      <w:tr>
        <w:trPr>
          <w:trHeight w:hRule="exact" w:val="840"/>
        </w:trPr>
        <w:tc>
          <w:tcPr>
            <w:tcW w:type="dxa" w:w="4852"/>
            <w:tcBorders>
              <w:start w:sz="5.600000000000023" w:val="single" w:color="#E7E4DB"/>
              <w:top w:sz="6.399999999999636" w:val="single" w:color="#E7E4DB"/>
              <w:end w:sz="6.3999999999996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Mouths cannot damage plants</w:t>
            </w:r>
          </w:p>
        </w:tc>
        <w:tc>
          <w:tcPr>
            <w:tcW w:type="dxa" w:w="5198"/>
            <w:tcBorders>
              <w:start w:sz="6.399999999999636" w:val="single" w:color="#E7E4DB"/>
              <w:top w:sz="6.399999999999636" w:val="single" w:color="#E7E4DB"/>
              <w:end w:sz="6.3999999999996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 mouth next to a grass plant damages it (2%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chance per tick)</w:t>
            </w:r>
          </w:p>
        </w:tc>
      </w:tr>
      <w:tr>
        <w:trPr>
          <w:trHeight w:hRule="exact" w:val="522"/>
        </w:trPr>
        <w:tc>
          <w:tcPr>
            <w:tcW w:type="dxa" w:w="4852"/>
            <w:tcBorders>
              <w:start w:sz="5.600000000000023" w:val="single" w:color="#E7E4DB"/>
              <w:top w:sz="5.59999999999945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Grass and bush food are identical</w:t>
            </w:r>
          </w:p>
        </w:tc>
        <w:tc>
          <w:tcPr>
            <w:tcW w:type="dxa" w:w="5198"/>
            <w:tcBorders>
              <w:start w:sz="6.399999999999636" w:val="single" w:color="#E7E4DB"/>
              <w:top w:sz="5.59999999999945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Bushes drop browse worth 0.35 of grass food</w:t>
            </w:r>
          </w:p>
        </w:tc>
      </w:tr>
      <w:tr>
        <w:trPr>
          <w:trHeight w:hRule="exact" w:val="856"/>
        </w:trPr>
        <w:tc>
          <w:tcPr>
            <w:tcW w:type="dxa" w:w="4852"/>
            <w:tcBorders>
              <w:start w:sz="5.600000000000023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Animals cannot starve</w:t>
            </w:r>
          </w:p>
        </w:tc>
        <w:tc>
          <w:tcPr>
            <w:tcW w:type="dxa" w:w="5198"/>
            <w:tcBorders>
              <w:start w:sz="6.399999999999636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Animals pay 1 food every 80 ticks and die after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 missed payments in a row</w:t>
            </w:r>
          </w:p>
        </w:tc>
      </w:tr>
    </w:tbl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32"/>
        </w:trPr>
        <w:tc>
          <w:tcPr>
            <w:tcW w:type="dxa" w:w="4852"/>
            <w:tcBorders>
              <w:start w:sz="5.600000000000023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98"/>
            <w:tcBorders>
              <w:start w:sz="6.399999999999636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8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066"/>
        <w:gridCol w:w="5066"/>
      </w:tblGrid>
      <w:tr>
        <w:trPr>
          <w:trHeight w:hRule="exact" w:val="524"/>
        </w:trPr>
        <w:tc>
          <w:tcPr>
            <w:tcW w:type="dxa" w:w="4852"/>
            <w:tcBorders>
              <w:start w:sz="5.600000000000023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Base-engine limit</w:t>
            </w:r>
          </w:p>
        </w:tc>
        <w:tc>
          <w:tcPr>
            <w:tcW w:type="dxa" w:w="5198"/>
            <w:tcBorders>
              <w:start w:sz="6.399999999999636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Our change</w:t>
            </w:r>
          </w:p>
        </w:tc>
      </w:tr>
      <w:tr>
        <w:trPr>
          <w:trHeight w:hRule="exact" w:val="1168"/>
        </w:trPr>
        <w:tc>
          <w:tcPr>
            <w:tcW w:type="dxa" w:w="4852"/>
            <w:tcBorders>
              <w:start w:sz="5.600000000000023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Leopards can eat plants</w:t>
            </w:r>
          </w:p>
        </w:tc>
        <w:tc>
          <w:tcPr>
            <w:tcW w:type="dxa" w:w="5198"/>
            <w:tcBorders>
              <w:start w:sz="6.399999999999636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Dead animals leave meat; an animal with a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killer beside its mouth can only digest meat;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leopards eat their kill immediately</w:t>
            </w:r>
          </w:p>
        </w:tc>
      </w:tr>
      <w:tr>
        <w:trPr>
          <w:trHeight w:hRule="exact" w:val="854"/>
        </w:trPr>
        <w:tc>
          <w:tcPr>
            <w:tcW w:type="dxa" w:w="4852"/>
            <w:tcBorders>
              <w:start w:sz="5.600000000000023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Every animal moves one cell per tick</w:t>
            </w:r>
          </w:p>
        </w:tc>
        <w:tc>
          <w:tcPr>
            <w:tcW w:type="dxa" w:w="5198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0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Each extra mover gives one extra step per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tick, but only while chasing or fleeing</w:t>
            </w:r>
          </w:p>
        </w:tc>
      </w:tr>
      <w:tr>
        <w:trPr>
          <w:trHeight w:hRule="exact" w:val="1168"/>
        </w:trPr>
        <w:tc>
          <w:tcPr>
            <w:tcW w:type="dxa" w:w="4852"/>
            <w:tcBorders>
              <w:start w:sz="5.600000000000023" w:val="single" w:color="#E7E4DB"/>
              <w:top w:sz="6.3999999999998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Killers damage plants and their own kind</w:t>
            </w:r>
          </w:p>
        </w:tc>
        <w:tc>
          <w:tcPr>
            <w:tcW w:type="dxa" w:w="5198"/>
            <w:tcBorders>
              <w:start w:sz="6.399999999999636" w:val="single" w:color="#E7E4DB"/>
              <w:top w:sz="6.3999999999998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Killers no longer damage plants or their own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lineage; a killer away from the mouth (the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 kick) only hits predators</w:t>
            </w:r>
          </w:p>
        </w:tc>
      </w:tr>
      <w:tr>
        <w:trPr>
          <w:trHeight w:hRule="exact" w:val="854"/>
        </w:trPr>
        <w:tc>
          <w:tcPr>
            <w:tcW w:type="dxa" w:w="4852"/>
            <w:tcBorders>
              <w:start w:sz="5.600000000000023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Plant growth is unlimited and the map is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uniform</w:t>
            </w:r>
          </w:p>
        </w:tc>
        <w:tc>
          <w:tcPr>
            <w:tcW w:type="dxa" w:w="5198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Soil water and fertility, a river, trees and fire</w:t>
            </w:r>
          </w:p>
        </w:tc>
      </w:tr>
    </w:tbl>
    <w:p>
      <w:pPr>
        <w:autoSpaceDN w:val="0"/>
        <w:autoSpaceDE w:val="0"/>
        <w:widowControl/>
        <w:spacing w:line="271" w:lineRule="auto" w:before="330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sprint rule is our own addition and is not part of the Life Engine. When we tested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leopards at equal speed they almost never caught a zebra. Sprinting only applies during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chase, so grazing animals still move one cell per tick and do not trample their own food.</w:t>
      </w:r>
    </w:p>
    <w:p>
      <w:pPr>
        <w:autoSpaceDN w:val="0"/>
        <w:autoSpaceDE w:val="0"/>
        <w:widowControl/>
        <w:spacing w:line="240" w:lineRule="auto" w:before="196" w:after="416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Each group member built one feature.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168"/>
        </w:trPr>
        <w:tc>
          <w:tcPr>
            <w:tcW w:type="dxa" w:w="1304"/>
            <w:tcBorders>
              <w:start w:sz="5.600000000000023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Feature</w:t>
            </w:r>
          </w:p>
        </w:tc>
        <w:tc>
          <w:tcPr>
            <w:tcW w:type="dxa" w:w="1782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Owner</w:t>
            </w:r>
          </w:p>
        </w:tc>
        <w:tc>
          <w:tcPr>
            <w:tcW w:type="dxa" w:w="306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Main files</w:t>
            </w:r>
          </w:p>
        </w:tc>
        <w:tc>
          <w:tcPr>
            <w:tcW w:type="dxa" w:w="1978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How it can lead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to collapse</w:t>
            </w:r>
          </w:p>
        </w:tc>
        <w:tc>
          <w:tcPr>
            <w:tcW w:type="dxa" w:w="1918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6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What prevents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an easy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collapse</w:t>
            </w:r>
          </w:p>
        </w:tc>
      </w:tr>
      <w:tr>
        <w:trPr>
          <w:trHeight w:hRule="exact" w:val="2488"/>
        </w:trPr>
        <w:tc>
          <w:tcPr>
            <w:tcW w:type="dxa" w:w="1304"/>
            <w:tcBorders>
              <w:start w:sz="5.600000000000023" w:val="single" w:color="#E7E4DB"/>
              <w:top w:sz="5.599999999999909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Horn cell</w:t>
            </w:r>
          </w:p>
        </w:tc>
        <w:tc>
          <w:tcPr>
            <w:tcW w:type="dxa" w:w="1782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Vimbai</w:t>
            </w:r>
          </w:p>
        </w:tc>
        <w:tc>
          <w:tcPr>
            <w:tcW w:type="dxa" w:w="306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3068"/>
            </w:tblGrid>
            <w:tr>
              <w:trPr>
                <w:trHeight w:hRule="exact" w:val="264"/>
              </w:trPr>
              <w:tc>
                <w:tcPr>
                  <w:tcW w:type="dxa" w:w="1452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0" w:right="0" w:firstLine="0"/>
                    <w:jc w:val="center"/>
                  </w:pPr>
                  <w:r>
                    <w:rPr>
                      <w:w w:val="101.32466316223146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HornCell.js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78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Horned rhinos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trample nearby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plants and food</w:t>
            </w:r>
          </w:p>
        </w:tc>
        <w:tc>
          <w:tcPr>
            <w:tcW w:type="dxa" w:w="1918"/>
            <w:tcBorders>
              <w:start w:sz="6.399999999999636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 horn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cannot be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harmed and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gores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attackers, so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rhinos survive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predation</w:t>
            </w:r>
          </w:p>
        </w:tc>
      </w:tr>
      <w:tr>
        <w:trPr>
          <w:trHeight w:hRule="exact" w:val="2800"/>
        </w:trPr>
        <w:tc>
          <w:tcPr>
            <w:tcW w:type="dxa" w:w="1304"/>
            <w:tcBorders>
              <w:start w:sz="5.600000000000023" w:val="single" w:color="#E7E4DB"/>
              <w:top w:sz="5.600000000000364" w:val="single" w:color="#E7E4DB"/>
              <w:end w:sz="5.600000000000023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4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Stripe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cell</w:t>
            </w:r>
          </w:p>
        </w:tc>
        <w:tc>
          <w:tcPr>
            <w:tcW w:type="dxa" w:w="1782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Moreblessing</w:t>
            </w:r>
          </w:p>
        </w:tc>
        <w:tc>
          <w:tcPr>
            <w:tcW w:type="dxa" w:w="3068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40"/>
              <w:ind w:left="204" w:right="0" w:firstLine="0"/>
              <w:jc w:val="left"/>
            </w:pP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StripeCell.js</w:t>
            </w:r>
            <w:r>
              <w:rPr>
                <w:shd w:val="clear" w:color="auto" w:fill="f2f1ec"/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3068"/>
            </w:tblGrid>
            <w:tr>
              <w:trPr>
                <w:trHeight w:hRule="exact" w:val="266"/>
              </w:trPr>
              <w:tc>
                <w:tcPr>
                  <w:tcW w:type="dxa" w:w="1334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32466316223146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EyeCell.js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78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4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More surviving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zebras put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more pressure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on grass</w:t>
            </w:r>
          </w:p>
        </w:tc>
        <w:tc>
          <w:tcPr>
            <w:tcW w:type="dxa" w:w="1918"/>
            <w:tcBorders>
              <w:start w:sz="6.399999999999636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4" w:after="0"/>
              <w:ind w:left="146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 leopard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misses a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striped zebra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with 25%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chance per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striped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neighbour, up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to 85%</w:t>
            </w:r>
          </w:p>
        </w:tc>
      </w:tr>
    </w:tbl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102"/>
        </w:trPr>
        <w:tc>
          <w:tcPr>
            <w:tcW w:type="dxa" w:w="1304"/>
            <w:tcBorders>
              <w:start w:sz="5.600000000000023" w:val="single" w:color="#E7E4DB"/>
              <w:top w:sz="6.400000000000546" w:val="single" w:color="#E7E4DB"/>
              <w:end w:sz="5.600000000000023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2"/>
            <w:tcBorders>
              <w:start w:sz="5.600000000000023" w:val="single" w:color="#E7E4DB"/>
              <w:top w:sz="6.400000000000546" w:val="single" w:color="#E7E4DB"/>
              <w:end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8"/>
            <w:tcBorders>
              <w:start w:sz="5.599999999999909" w:val="single" w:color="#E7E4DB"/>
              <w:top w:sz="6.400000000000546" w:val="single" w:color="#E7E4DB"/>
              <w:end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8"/>
            <w:tcBorders>
              <w:start w:sz="5.599999999999909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8"/>
            <w:tcBorders>
              <w:start w:sz="6.399999999999636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6B6B6B"/>
                <w:sz w:val="12"/>
              </w:rPr>
              <w:t>Page 9 of 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46" w:right="886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1168"/>
        </w:trPr>
        <w:tc>
          <w:tcPr>
            <w:tcW w:type="dxa" w:w="1304"/>
            <w:tcBorders>
              <w:start w:sz="5.600000000000023" w:val="single" w:color="#E7E4DB"/>
              <w:top w:sz="6.399999999999977" w:val="single" w:color="#E7E4DB"/>
              <w:end w:sz="5.600000000000023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Feature</w:t>
            </w:r>
          </w:p>
        </w:tc>
        <w:tc>
          <w:tcPr>
            <w:tcW w:type="dxa" w:w="1782"/>
            <w:tcBorders>
              <w:start w:sz="5.600000000000023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Owner</w:t>
            </w:r>
          </w:p>
        </w:tc>
        <w:tc>
          <w:tcPr>
            <w:tcW w:type="dxa" w:w="306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2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Main files</w:t>
            </w:r>
          </w:p>
        </w:tc>
        <w:tc>
          <w:tcPr>
            <w:tcW w:type="dxa" w:w="1978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How it can lead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to collapse</w:t>
            </w:r>
          </w:p>
        </w:tc>
        <w:tc>
          <w:tcPr>
            <w:tcW w:type="dxa" w:w="1918"/>
            <w:tcBorders>
              <w:start w:sz="6.399999999999636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4" w:after="0"/>
              <w:ind w:left="146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What prevents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an easy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collapse</w:t>
            </w:r>
          </w:p>
        </w:tc>
      </w:tr>
      <w:tr>
        <w:trPr>
          <w:trHeight w:hRule="exact" w:val="2486"/>
        </w:trPr>
        <w:tc>
          <w:tcPr>
            <w:tcW w:type="dxa" w:w="1304"/>
            <w:tcBorders>
              <w:start w:sz="5.600000000000023" w:val="single" w:color="#E7E4DB"/>
              <w:top w:sz="6.399999999999977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Cache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cell</w:t>
            </w:r>
          </w:p>
        </w:tc>
        <w:tc>
          <w:tcPr>
            <w:tcW w:type="dxa" w:w="1782"/>
            <w:tcBorders>
              <w:start w:sz="5.600000000000023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Ashley</w:t>
            </w:r>
          </w:p>
        </w:tc>
        <w:tc>
          <w:tcPr>
            <w:tcW w:type="dxa" w:w="306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56"/>
              <w:ind w:left="204" w:right="0" w:firstLine="0"/>
              <w:jc w:val="left"/>
            </w:pP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CacheCell.js</w:t>
            </w:r>
            <w:r>
              <w:rPr>
                <w:shd w:val="clear" w:color="auto" w:fill="f2f1ec"/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3068"/>
            </w:tblGrid>
            <w:tr>
              <w:trPr>
                <w:trHeight w:hRule="exact" w:val="266"/>
              </w:trPr>
              <w:tc>
                <w:tcPr>
                  <w:tcW w:type="dxa" w:w="1452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32466316223146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Organism.js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78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Storing food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delays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breeding</w:t>
            </w:r>
          </w:p>
        </w:tc>
        <w:tc>
          <w:tcPr>
            <w:tcW w:type="dxa" w:w="1918"/>
            <w:tcBorders>
              <w:start w:sz="6.399999999999636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6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Surplus food is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stored near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trees and used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when the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 would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otherwise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starve</w:t>
            </w:r>
          </w:p>
        </w:tc>
      </w:tr>
      <w:tr>
        <w:trPr>
          <w:trHeight w:hRule="exact" w:val="2158"/>
        </w:trPr>
        <w:tc>
          <w:tcPr>
            <w:tcW w:type="dxa" w:w="1304"/>
            <w:tcBorders>
              <w:start w:sz="5.600000000000023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Soil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water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fertility</w:t>
            </w:r>
          </w:p>
        </w:tc>
        <w:tc>
          <w:tcPr>
            <w:tcW w:type="dxa" w:w="1782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6" w:right="72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Fourth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member</w:t>
            </w:r>
          </w:p>
        </w:tc>
        <w:tc>
          <w:tcPr>
            <w:tcW w:type="dxa" w:w="306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42"/>
              <w:ind w:left="204" w:right="864" w:firstLine="0"/>
              <w:jc w:val="left"/>
            </w:pP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ProducerCell.js</w:t>
            </w:r>
            <w:r>
              <w:rPr>
                <w:shd w:val="clear" w:color="auto" w:fill="f2f1ec"/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WoodyCell.js</w:t>
            </w:r>
            <w:r>
              <w:rPr>
                <w:shd w:val="clear" w:color="auto" w:fill="f2f1ec"/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3068"/>
            </w:tblGrid>
            <w:tr>
              <w:trPr>
                <w:trHeight w:hRule="exact" w:val="264"/>
              </w:trPr>
              <w:tc>
                <w:tcPr>
                  <w:tcW w:type="dxa" w:w="2426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0" w:right="0" w:firstLine="0"/>
                    <w:jc w:val="center"/>
                  </w:pPr>
                  <w:r>
                    <w:rPr>
                      <w:w w:val="101.32466316223146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WorldEnvironment.js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78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Grass needs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water to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produce, so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dry, overgrazed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soil recovers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slowly</w:t>
            </w:r>
          </w:p>
        </w:tc>
        <w:tc>
          <w:tcPr>
            <w:tcW w:type="dxa" w:w="1918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6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Rain refills the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soil, and deep-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rooted bushes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expand when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grass declines</w:t>
            </w:r>
          </w:p>
        </w:tc>
      </w:tr>
    </w:tbl>
    <w:p>
      <w:pPr>
        <w:autoSpaceDN w:val="0"/>
        <w:autoSpaceDE w:val="0"/>
        <w:widowControl/>
        <w:spacing w:line="276" w:lineRule="auto" w:before="33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Other settings: armour costs 2 extra food to grow and adds 3 health, so rhinos are tough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but breed slowly. Only animals of 9 or more cells can cross the river, and soil near the river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refills three times faster. Trees hide nearby animals from animals of the other diet 60% of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the time. Fires start more often in the dry season and spread through dry vegetation.</w:t>
      </w:r>
    </w:p>
    <w:p>
      <w:pPr>
        <w:autoSpaceDN w:val="0"/>
        <w:autoSpaceDE w:val="0"/>
        <w:widowControl/>
        <w:spacing w:line="276" w:lineRule="auto" w:before="194" w:after="0"/>
        <w:ind w:left="2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 part of the code sets a population size, a death or a survival. Every death comes from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same rules for each organism: old age, damage from cells or hunger. The world files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only set the starting organisms and the settings, and runs of the same condition with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different seeds end differently.</w:t>
      </w:r>
    </w:p>
    <w:p>
      <w:pPr>
        <w:autoSpaceDN w:val="0"/>
        <w:autoSpaceDE w:val="0"/>
        <w:widowControl/>
        <w:spacing w:line="240" w:lineRule="auto" w:before="6290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10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8" w:after="364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Experiments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524"/>
        </w:trPr>
        <w:tc>
          <w:tcPr>
            <w:tcW w:type="dxa" w:w="5002"/>
            <w:tcBorders>
              <w:start w:sz="5.600000000000023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Set</w:t>
            </w:r>
          </w:p>
        </w:tc>
        <w:tc>
          <w:tcPr>
            <w:tcW w:type="dxa" w:w="2516"/>
            <w:tcBorders>
              <w:start w:sz="6.399999999999636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Runs</w:t>
            </w:r>
          </w:p>
        </w:tc>
        <w:tc>
          <w:tcPr>
            <w:tcW w:type="dxa" w:w="2532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Length</w:t>
            </w:r>
          </w:p>
        </w:tc>
      </w:tr>
      <w:tr>
        <w:trPr>
          <w:trHeight w:hRule="exact" w:val="524"/>
        </w:trPr>
        <w:tc>
          <w:tcPr>
            <w:tcW w:type="dxa" w:w="5002"/>
            <w:tcBorders>
              <w:start w:sz="5.600000000000023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Main runs (full design)</w:t>
            </w:r>
          </w:p>
        </w:tc>
        <w:tc>
          <w:tcPr>
            <w:tcW w:type="dxa" w:w="2516"/>
            <w:tcBorders>
              <w:start w:sz="6.399999999999636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 seeds</w:t>
            </w:r>
          </w:p>
        </w:tc>
        <w:tc>
          <w:tcPr>
            <w:tcW w:type="dxa" w:w="2532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100,000 ticks</w:t>
            </w:r>
          </w:p>
        </w:tc>
      </w:tr>
      <w:tr>
        <w:trPr>
          <w:trHeight w:hRule="exact" w:val="854"/>
        </w:trPr>
        <w:tc>
          <w:tcPr>
            <w:tcW w:type="dxa" w:w="5002"/>
            <w:tcBorders>
              <w:start w:sz="5.600000000000023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Ablations (one feature removed each)</w:t>
            </w:r>
          </w:p>
        </w:tc>
        <w:tc>
          <w:tcPr>
            <w:tcW w:type="dxa" w:w="2516"/>
            <w:tcBorders>
              <w:start w:sz="6.399999999999636" w:val="single" w:color="#E7E4DB"/>
              <w:top w:sz="6.400000000000091" w:val="single" w:color="#E7E4DB"/>
              <w:end w:sz="6.400000000000091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10 conditions x 3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seeds</w:t>
            </w:r>
          </w:p>
        </w:tc>
        <w:tc>
          <w:tcPr>
            <w:tcW w:type="dxa" w:w="2532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40,000 ticks</w:t>
            </w:r>
          </w:p>
        </w:tc>
      </w:tr>
      <w:tr>
        <w:trPr>
          <w:trHeight w:hRule="exact" w:val="838"/>
        </w:trPr>
        <w:tc>
          <w:tcPr>
            <w:tcW w:type="dxa" w:w="5002"/>
            <w:tcBorders>
              <w:start w:sz="5.600000000000023" w:val="single" w:color="#E7E4DB"/>
              <w:top w:sz="6.3999999999998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Sweeps (one setting changed each)</w:t>
            </w:r>
          </w:p>
        </w:tc>
        <w:tc>
          <w:tcPr>
            <w:tcW w:type="dxa" w:w="2516"/>
            <w:tcBorders>
              <w:start w:sz="6.399999999999636" w:val="single" w:color="#E7E4DB"/>
              <w:top w:sz="6.3999999999998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12 conditions x 3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seeds</w:t>
            </w:r>
          </w:p>
        </w:tc>
        <w:tc>
          <w:tcPr>
            <w:tcW w:type="dxa" w:w="2532"/>
            <w:tcBorders>
              <w:start w:sz="6.400000000000091" w:val="single" w:color="#E7E4DB"/>
              <w:top w:sz="6.3999999999998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40,000 ticks</w:t>
            </w:r>
          </w:p>
        </w:tc>
      </w:tr>
      <w:tr>
        <w:trPr>
          <w:trHeight w:hRule="exact" w:val="854"/>
        </w:trPr>
        <w:tc>
          <w:tcPr>
            <w:tcW w:type="dxa" w:w="5002"/>
            <w:tcBorders>
              <w:start w:sz="5.600000000000023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Mechanism check (extra logging of body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parts)</w:t>
            </w:r>
          </w:p>
        </w:tc>
        <w:tc>
          <w:tcPr>
            <w:tcW w:type="dxa" w:w="2516"/>
            <w:tcBorders>
              <w:start w:sz="6.399999999999636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 runs</w:t>
            </w:r>
          </w:p>
        </w:tc>
        <w:tc>
          <w:tcPr>
            <w:tcW w:type="dxa" w:w="2532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40,000 ticks</w:t>
            </w:r>
          </w:p>
        </w:tc>
      </w:tr>
      <w:tr>
        <w:trPr>
          <w:trHeight w:hRule="exact" w:val="854"/>
        </w:trPr>
        <w:tc>
          <w:tcPr>
            <w:tcW w:type="dxa" w:w="5002"/>
            <w:tcBorders>
              <w:start w:sz="5.600000000000023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Follow-up runs (longer, drier, more leopards,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more fire)</w:t>
            </w:r>
          </w:p>
        </w:tc>
        <w:tc>
          <w:tcPr>
            <w:tcW w:type="dxa" w:w="2516"/>
            <w:tcBorders>
              <w:start w:sz="6.399999999999636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6 conditions x 3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seeds</w:t>
            </w:r>
          </w:p>
        </w:tc>
        <w:tc>
          <w:tcPr>
            <w:tcW w:type="dxa" w:w="2532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8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40,000 to 200,000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ticks</w:t>
            </w:r>
          </w:p>
        </w:tc>
      </w:tr>
    </w:tbl>
    <w:p>
      <w:pPr>
        <w:autoSpaceDN w:val="0"/>
        <w:autoSpaceDE w:val="0"/>
        <w:widowControl/>
        <w:spacing w:line="240" w:lineRule="auto" w:before="526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Main runs</w:t>
      </w:r>
    </w:p>
    <w:p>
      <w:pPr>
        <w:autoSpaceDN w:val="0"/>
        <w:autoSpaceDE w:val="0"/>
        <w:widowControl/>
        <w:spacing w:line="240" w:lineRule="auto" w:before="20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In all five seeds, leopards died out within 13,000 ticks and rhinos within 18,000. Zebras</w:t>
      </w:r>
    </w:p>
    <w:p>
      <w:pPr>
        <w:autoSpaceDN w:val="0"/>
        <w:autoSpaceDE w:val="0"/>
        <w:widowControl/>
        <w:spacing w:line="240" w:lineRule="auto" w:before="6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survived to the end in seed 1 only.</w:t>
      </w:r>
    </w:p>
    <w:p>
      <w:pPr>
        <w:autoSpaceDN w:val="0"/>
        <w:autoSpaceDE w:val="0"/>
        <w:widowControl/>
        <w:spacing w:line="240" w:lineRule="auto" w:before="162" w:after="39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32245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245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838"/>
        </w:trPr>
        <w:tc>
          <w:tcPr>
            <w:tcW w:type="dxa" w:w="838"/>
            <w:tcBorders>
              <w:start w:sz="5.600000000000023" w:val="single" w:color="#E7E4DB"/>
              <w:top w:sz="5.599999999999454" w:val="single" w:color="#E7E4DB"/>
              <w:end w:sz="6.399999999999977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Seed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45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Leopards (peak,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extinct at tick)</w:t>
            </w:r>
          </w:p>
        </w:tc>
        <w:tc>
          <w:tcPr>
            <w:tcW w:type="dxa" w:w="2170"/>
            <w:tcBorders>
              <w:start w:sz="5.599999999999909" w:val="single" w:color="#E7E4DB"/>
              <w:top w:sz="5.59999999999945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Rhinos (peak,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extinct at tick)</w:t>
            </w:r>
          </w:p>
        </w:tc>
        <w:tc>
          <w:tcPr>
            <w:tcW w:type="dxa" w:w="2562"/>
            <w:tcBorders>
              <w:start w:sz="6.400000000000091" w:val="single" w:color="#E7E4DB"/>
              <w:top w:sz="5.599999999999454" w:val="single" w:color="#E7E4DB"/>
              <w:end w:sz="5.600000000000364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86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Zebras (peak,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outcome)</w:t>
            </w:r>
          </w:p>
        </w:tc>
        <w:tc>
          <w:tcPr>
            <w:tcW w:type="dxa" w:w="2052"/>
            <w:tcBorders>
              <w:start w:sz="5.600000000000364" w:val="single" w:color="#E7E4DB"/>
              <w:top w:sz="5.59999999999945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Highest mouths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per zebra</w:t>
            </w:r>
          </w:p>
        </w:tc>
      </w:tr>
      <w:tr>
        <w:trPr>
          <w:trHeight w:hRule="exact" w:val="852"/>
        </w:trPr>
        <w:tc>
          <w:tcPr>
            <w:tcW w:type="dxa" w:w="838"/>
            <w:tcBorders>
              <w:start w:sz="5.600000000000023" w:val="single" w:color="#E7E4DB"/>
              <w:top w:sz="6.399999999999636" w:val="single" w:color="#E7E4DB"/>
              <w:end w:sz="6.399999999999977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35, 4,400</w:t>
            </w:r>
          </w:p>
        </w:tc>
        <w:tc>
          <w:tcPr>
            <w:tcW w:type="dxa" w:w="217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80, 12,600</w:t>
            </w:r>
          </w:p>
        </w:tc>
        <w:tc>
          <w:tcPr>
            <w:tcW w:type="dxa" w:w="2562"/>
            <w:tcBorders>
              <w:start w:sz="6.400000000000091" w:val="single" w:color="#E7E4DB"/>
              <w:top w:sz="6.399999999999636" w:val="single" w:color="#E7E4DB"/>
              <w:end w:sz="5.600000000000364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290, survived (199 at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tick 100,000)</w:t>
            </w:r>
          </w:p>
        </w:tc>
        <w:tc>
          <w:tcPr>
            <w:tcW w:type="dxa" w:w="2052"/>
            <w:tcBorders>
              <w:start w:sz="5.600000000000364" w:val="single" w:color="#E7E4DB"/>
              <w:top w:sz="6.399999999999636" w:val="single" w:color="#E7E4DB"/>
              <w:end w:sz="6.3999999999996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1.99</w:t>
            </w:r>
          </w:p>
        </w:tc>
      </w:tr>
    </w:tbl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840"/>
        </w:trPr>
        <w:tc>
          <w:tcPr>
            <w:tcW w:type="dxa" w:w="838"/>
            <w:tcBorders>
              <w:start w:sz="5.600000000000023" w:val="single" w:color="#E7E4DB"/>
              <w:top w:sz="6.400000000000546" w:val="single" w:color="#E7E4DB"/>
              <w:end w:sz="6.399999999999977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8"/>
            <w:tcBorders>
              <w:start w:sz="6.399999999999977" w:val="single" w:color="#E7E4DB"/>
              <w:top w:sz="6.400000000000546" w:val="single" w:color="#E7E4DB"/>
              <w:end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0"/>
            <w:tcBorders>
              <w:start w:sz="5.599999999999909" w:val="single" w:color="#E7E4DB"/>
              <w:top w:sz="6.400000000000546" w:val="single" w:color="#E7E4DB"/>
              <w:end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2"/>
            <w:tcBorders>
              <w:start w:sz="6.400000000000091" w:val="single" w:color="#E7E4DB"/>
              <w:top w:sz="6.400000000000546" w:val="single" w:color="#E7E4DB"/>
              <w:end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52"/>
            <w:tcBorders>
              <w:start w:sz="5.600000000000364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6B6B6B"/>
                <w:sz w:val="12"/>
              </w:rPr>
              <w:t>Page 11 of 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46" w:right="886" w:bottom="13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854"/>
        </w:trPr>
        <w:tc>
          <w:tcPr>
            <w:tcW w:type="dxa" w:w="838"/>
            <w:tcBorders>
              <w:start w:sz="5.600000000000023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Seed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Leopards (peak,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extinct at tick)</w:t>
            </w:r>
          </w:p>
        </w:tc>
        <w:tc>
          <w:tcPr>
            <w:tcW w:type="dxa" w:w="217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Rhinos (peak,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extinct at tick)</w:t>
            </w:r>
          </w:p>
        </w:tc>
        <w:tc>
          <w:tcPr>
            <w:tcW w:type="dxa" w:w="2562"/>
            <w:tcBorders>
              <w:start w:sz="6.400000000000091" w:val="single" w:color="#E7E4DB"/>
              <w:top w:sz="6.399999999999977" w:val="single" w:color="#E7E4DB"/>
              <w:end w:sz="5.600000000000364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44" w:right="86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Zebras (peak,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outcome)</w:t>
            </w:r>
          </w:p>
        </w:tc>
        <w:tc>
          <w:tcPr>
            <w:tcW w:type="dxa" w:w="2052"/>
            <w:tcBorders>
              <w:start w:sz="5.600000000000364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4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Highest mouths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per zebra</w:t>
            </w:r>
          </w:p>
        </w:tc>
      </w:tr>
      <w:tr>
        <w:trPr>
          <w:trHeight w:hRule="exact" w:val="510"/>
        </w:trPr>
        <w:tc>
          <w:tcPr>
            <w:tcW w:type="dxa" w:w="838"/>
            <w:tcBorders>
              <w:start w:sz="5.600000000000023" w:val="single" w:color="#E7E4DB"/>
              <w:top w:sz="5.600000000000023" w:val="single" w:color="#E7E4DB"/>
              <w:end w:sz="6.399999999999977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26, 4,600</w:t>
            </w:r>
          </w:p>
        </w:tc>
        <w:tc>
          <w:tcPr>
            <w:tcW w:type="dxa" w:w="217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38, 13,900</w:t>
            </w:r>
          </w:p>
        </w:tc>
        <w:tc>
          <w:tcPr>
            <w:tcW w:type="dxa" w:w="2562"/>
            <w:tcBorders>
              <w:start w:sz="6.400000000000091" w:val="single" w:color="#E7E4DB"/>
              <w:top w:sz="5.600000000000023" w:val="single" w:color="#E7E4DB"/>
              <w:end w:sz="5.600000000000364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120, extinct at 48,700</w:t>
            </w:r>
          </w:p>
        </w:tc>
        <w:tc>
          <w:tcPr>
            <w:tcW w:type="dxa" w:w="2052"/>
            <w:tcBorders>
              <w:start w:sz="5.600000000000364" w:val="single" w:color="#E7E4DB"/>
              <w:top w:sz="5.600000000000023" w:val="single" w:color="#E7E4DB"/>
              <w:end w:sz="6.3999999999996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1.10</w:t>
            </w:r>
          </w:p>
        </w:tc>
      </w:tr>
      <w:tr>
        <w:trPr>
          <w:trHeight w:hRule="exact" w:val="524"/>
        </w:trPr>
        <w:tc>
          <w:tcPr>
            <w:tcW w:type="dxa" w:w="838"/>
            <w:tcBorders>
              <w:start w:sz="5.600000000000023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26, 12,800</w:t>
            </w:r>
          </w:p>
        </w:tc>
        <w:tc>
          <w:tcPr>
            <w:tcW w:type="dxa" w:w="217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67, 9,600</w:t>
            </w:r>
          </w:p>
        </w:tc>
        <w:tc>
          <w:tcPr>
            <w:tcW w:type="dxa" w:w="2562"/>
            <w:tcBorders>
              <w:start w:sz="6.400000000000091" w:val="single" w:color="#E7E4DB"/>
              <w:top w:sz="5.600000000000023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67, extinct at 94,400</w:t>
            </w:r>
          </w:p>
        </w:tc>
        <w:tc>
          <w:tcPr>
            <w:tcW w:type="dxa" w:w="2052"/>
            <w:tcBorders>
              <w:start w:sz="5.600000000000364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1.20</w:t>
            </w:r>
          </w:p>
        </w:tc>
      </w:tr>
      <w:tr>
        <w:trPr>
          <w:trHeight w:hRule="exact" w:val="522"/>
        </w:trPr>
        <w:tc>
          <w:tcPr>
            <w:tcW w:type="dxa" w:w="838"/>
            <w:tcBorders>
              <w:start w:sz="5.600000000000023" w:val="single" w:color="#E7E4DB"/>
              <w:top w:sz="5.599999999999909" w:val="single" w:color="#E7E4DB"/>
              <w:end w:sz="6.399999999999977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26, 5,900</w:t>
            </w:r>
          </w:p>
        </w:tc>
        <w:tc>
          <w:tcPr>
            <w:tcW w:type="dxa" w:w="217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27, 5,100</w:t>
            </w:r>
          </w:p>
        </w:tc>
        <w:tc>
          <w:tcPr>
            <w:tcW w:type="dxa" w:w="2562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136, extinct at 55,900</w:t>
            </w:r>
          </w:p>
        </w:tc>
        <w:tc>
          <w:tcPr>
            <w:tcW w:type="dxa" w:w="2052"/>
            <w:tcBorders>
              <w:start w:sz="5.600000000000364" w:val="single" w:color="#E7E4DB"/>
              <w:top w:sz="5.599999999999909" w:val="single" w:color="#E7E4DB"/>
              <w:end w:sz="6.399999999999636" w:val="single" w:color="#E7E4DB"/>
              <w:bottom w:sz="5.6000000000001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1.00</w:t>
            </w:r>
          </w:p>
        </w:tc>
      </w:tr>
      <w:tr>
        <w:trPr>
          <w:trHeight w:hRule="exact" w:val="526"/>
        </w:trPr>
        <w:tc>
          <w:tcPr>
            <w:tcW w:type="dxa" w:w="838"/>
            <w:tcBorders>
              <w:start w:sz="5.600000000000023" w:val="single" w:color="#E7E4DB"/>
              <w:top w:sz="5.600000000000136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136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26, 3,600</w:t>
            </w:r>
          </w:p>
        </w:tc>
        <w:tc>
          <w:tcPr>
            <w:tcW w:type="dxa" w:w="2170"/>
            <w:tcBorders>
              <w:start w:sz="5.599999999999909" w:val="single" w:color="#E7E4DB"/>
              <w:top w:sz="5.600000000000136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31, 17,300</w:t>
            </w:r>
          </w:p>
        </w:tc>
        <w:tc>
          <w:tcPr>
            <w:tcW w:type="dxa" w:w="2562"/>
            <w:tcBorders>
              <w:start w:sz="6.400000000000091" w:val="single" w:color="#E7E4DB"/>
              <w:top w:sz="5.600000000000136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121, extinct at 18,200</w:t>
            </w:r>
          </w:p>
        </w:tc>
        <w:tc>
          <w:tcPr>
            <w:tcW w:type="dxa" w:w="2052"/>
            <w:tcBorders>
              <w:start w:sz="5.600000000000364" w:val="single" w:color="#E7E4DB"/>
              <w:top w:sz="5.600000000000136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1.03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1711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7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166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Leopards started at 16 and reached between 26 and 35 within about 1,000 ticks, killing 57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to 144 zebras and 17 to 66 rhinos per run. They then died out. In seeds 1 and 3 most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leopards died of old age before they had made enough kills to replace themselves, and in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seeds 2 and 4 most were killed by zebra kicks. Caches were used between 76 and 870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times per run, which slowed the decline but never stopped it. The zebras did not crash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first, so the leopards failed to persist rather than over-hunting their prey.</w:t>
      </w:r>
    </w:p>
    <w:p>
      <w:pPr>
        <w:autoSpaceDN w:val="0"/>
        <w:autoSpaceDE w:val="0"/>
        <w:widowControl/>
        <w:spacing w:line="276" w:lineRule="auto" w:before="210" w:after="0"/>
        <w:ind w:left="2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Rhinos rose to between 27 and 80 and then died out, almost all of old age (54 to 358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deaths per run, against 17 to 66 killed by leopards). At 16 food per calf they could not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replace themselves once zebras were eating most of the grass. Trampling never became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large enough to matter.</w:t>
      </w:r>
    </w:p>
    <w:p>
      <w:pPr>
        <w:autoSpaceDN w:val="0"/>
        <w:autoSpaceDE w:val="0"/>
        <w:widowControl/>
        <w:spacing w:line="276" w:lineRule="auto" w:before="194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seed 1, mouths per zebra rose from 1.0 to 1.99 and the herd stayed large. In seeds 2 to 5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extra mouth did not spread, and the zebras declined slowly over tens of thousands of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ticks, dying of old age while food was still available. Starvation killed only 4 to 81 zebras per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run. Fires were frequent (29 to 41 per run) but burnt only 154 to 381 cells in total.</w:t>
      </w:r>
    </w:p>
    <w:p>
      <w:pPr>
        <w:autoSpaceDN w:val="0"/>
        <w:autoSpaceDE w:val="0"/>
        <w:widowControl/>
        <w:spacing w:line="240" w:lineRule="auto" w:before="4044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12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32245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2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6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Ablations and sweeps</w:t>
      </w:r>
    </w:p>
    <w:p>
      <w:pPr>
        <w:autoSpaceDN w:val="0"/>
        <w:autoSpaceDE w:val="0"/>
        <w:widowControl/>
        <w:spacing w:line="274" w:lineRule="auto" w:before="20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We compared each condition with the main runs at tick 40,000, when four of the five main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zebra lineages were still alive. With three seeds a difference of one seed is within noise, so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we only treat 0 of 3 or 3 of 3 as a clear result.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4432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43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44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13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854"/>
        </w:trPr>
        <w:tc>
          <w:tcPr>
            <w:tcW w:type="dxa" w:w="3056"/>
            <w:tcBorders>
              <w:start w:sz="5.600000000000023" w:val="single" w:color="#E7E4DB"/>
              <w:top w:sz="5.600000000000023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Condition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48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Zebra lineages alive at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40,000 ticks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Other result</w:t>
            </w:r>
          </w:p>
        </w:tc>
      </w:tr>
      <w:tr>
        <w:trPr>
          <w:trHeight w:hRule="exact" w:val="838"/>
        </w:trPr>
        <w:tc>
          <w:tcPr>
            <w:tcW w:type="dxa" w:w="3056"/>
            <w:tcBorders>
              <w:start w:sz="5.600000000000023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Full design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 of 5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extinct by about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6,300</w:t>
            </w:r>
          </w:p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river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Lowest zebra peak (84)</w:t>
            </w:r>
          </w:p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6.399999999999864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soil water</w:t>
            </w:r>
          </w:p>
        </w:tc>
        <w:tc>
          <w:tcPr>
            <w:tcW w:type="dxa" w:w="2920"/>
            <w:tcBorders>
              <w:start w:sz="5.599999999999909" w:val="single" w:color="#E7E4DB"/>
              <w:top w:sz="6.3999999999998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3999999999998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Grass spread without limit</w:t>
            </w:r>
          </w:p>
        </w:tc>
      </w:tr>
      <w:tr>
        <w:trPr>
          <w:trHeight w:hRule="exact" w:val="854"/>
        </w:trPr>
        <w:tc>
          <w:tcPr>
            <w:tcW w:type="dxa" w:w="3056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stripes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6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Zebras died out earliest (median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tick 11,300)</w:t>
            </w:r>
          </w:p>
        </w:tc>
      </w:tr>
      <w:tr>
        <w:trPr>
          <w:trHeight w:hRule="exact" w:val="838"/>
        </w:trPr>
        <w:tc>
          <w:tcPr>
            <w:tcW w:type="dxa" w:w="3056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100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Weak camouflage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(maximum 30%)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056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cache</w:t>
            </w:r>
          </w:p>
        </w:tc>
        <w:tc>
          <w:tcPr>
            <w:tcW w:type="dxa" w:w="292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died out sooner (about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tick 4,100)</w:t>
            </w:r>
          </w:p>
        </w:tc>
      </w:tr>
      <w:tr>
        <w:trPr>
          <w:trHeight w:hRule="exact" w:val="1168"/>
        </w:trPr>
        <w:tc>
          <w:tcPr>
            <w:tcW w:type="dxa" w:w="3056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trees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6" w:right="100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could store food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anywhere, reached 110 and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survived in one seed</w:t>
            </w:r>
          </w:p>
        </w:tc>
      </w:tr>
      <w:tr>
        <w:trPr>
          <w:trHeight w:hRule="exact" w:val="854"/>
        </w:trPr>
        <w:tc>
          <w:tcPr>
            <w:tcW w:type="dxa" w:w="3056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horn</w:t>
            </w:r>
          </w:p>
        </w:tc>
        <w:tc>
          <w:tcPr>
            <w:tcW w:type="dxa" w:w="292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lasted longest (about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9,200)</w:t>
            </w:r>
          </w:p>
        </w:tc>
      </w:tr>
      <w:tr>
        <w:trPr>
          <w:trHeight w:hRule="exact" w:val="840"/>
        </w:trPr>
        <w:tc>
          <w:tcPr>
            <w:tcW w:type="dxa" w:w="3056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Zebras limited to one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mouth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Mouths stayed at 1.00</w:t>
            </w:r>
          </w:p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grazing damage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3056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leopards</w:t>
            </w:r>
          </w:p>
        </w:tc>
        <w:tc>
          <w:tcPr>
            <w:tcW w:type="dxa" w:w="292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 peak 201</w:t>
            </w:r>
          </w:p>
        </w:tc>
      </w:tr>
      <w:tr>
        <w:trPr>
          <w:trHeight w:hRule="exact" w:val="526"/>
        </w:trPr>
        <w:tc>
          <w:tcPr>
            <w:tcW w:type="dxa" w:w="3056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fire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High food production (8)</w:t>
            </w:r>
          </w:p>
        </w:tc>
        <w:tc>
          <w:tcPr>
            <w:tcW w:type="dxa" w:w="292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Highest zebra peak (225)</w:t>
            </w:r>
          </w:p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Low food production (3)</w:t>
            </w:r>
          </w:p>
        </w:tc>
        <w:tc>
          <w:tcPr>
            <w:tcW w:type="dxa" w:w="292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Rhinos survived in one seed</w:t>
            </w:r>
          </w:p>
        </w:tc>
      </w:tr>
      <w:tr>
        <w:trPr>
          <w:trHeight w:hRule="exact" w:val="840"/>
        </w:trPr>
        <w:tc>
          <w:tcPr>
            <w:tcW w:type="dxa" w:w="3056"/>
            <w:tcBorders>
              <w:start w:sz="5.600000000000023" w:val="single" w:color="#E7E4DB"/>
              <w:top w:sz="6.40000000000054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High rain / low rain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54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of 3 each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54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72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High rain gave 1.70 mouths per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</w:t>
            </w:r>
          </w:p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Seasonal drought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3056"/>
            <w:tcBorders>
              <w:start w:sz="5.600000000000023" w:val="single" w:color="#E7E4DB"/>
              <w:top w:sz="5.59999999999945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High grazing damage</w:t>
            </w:r>
          </w:p>
        </w:tc>
        <w:tc>
          <w:tcPr>
            <w:tcW w:type="dxa" w:w="2920"/>
            <w:tcBorders>
              <w:start w:sz="5.599999999999909" w:val="single" w:color="#E7E4DB"/>
              <w:top w:sz="5.59999999999945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59999999999945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3056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Better bush food (0.7)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Highest mouths per zebra (2.10)</w:t>
            </w:r>
          </w:p>
        </w:tc>
      </w:tr>
      <w:tr>
        <w:trPr>
          <w:trHeight w:hRule="exact" w:val="838"/>
        </w:trPr>
        <w:tc>
          <w:tcPr>
            <w:tcW w:type="dxa" w:w="3056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Harsh hunger (6 missed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payments)</w:t>
            </w:r>
          </w:p>
        </w:tc>
        <w:tc>
          <w:tcPr>
            <w:tcW w:type="dxa" w:w="292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6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extinct by about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2,200</w:t>
            </w: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840"/>
        </w:trPr>
        <w:tc>
          <w:tcPr>
            <w:tcW w:type="dxa" w:w="3056"/>
            <w:tcBorders>
              <w:start w:sz="5.600000000000023" w:val="single" w:color="#E7E4DB"/>
              <w:top w:sz="6.400000000000546" w:val="single" w:color="#E7E4DB"/>
              <w:end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>
              <w:start w:sz="5.599999999999909" w:val="single" w:color="#E7E4DB"/>
              <w:top w:sz="6.400000000000546" w:val="single" w:color="#E7E4DB"/>
              <w:end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74"/>
            <w:tcBorders>
              <w:start w:sz="6.400000000000091" w:val="single" w:color="#E7E4DB"/>
              <w:top w:sz="6.400000000000546" w:val="single" w:color="#E7E4DB"/>
              <w:end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6B6B6B"/>
                <w:sz w:val="12"/>
              </w:rPr>
              <w:t>Page 14 of 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46" w:right="886" w:bottom="13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854"/>
        </w:trPr>
        <w:tc>
          <w:tcPr>
            <w:tcW w:type="dxa" w:w="3056"/>
            <w:tcBorders>
              <w:start w:sz="5.600000000000023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Condition</w:t>
            </w:r>
          </w:p>
        </w:tc>
        <w:tc>
          <w:tcPr>
            <w:tcW w:type="dxa" w:w="292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48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Zebra lineages alive at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40,000 ticks</w:t>
            </w:r>
          </w:p>
        </w:tc>
        <w:tc>
          <w:tcPr>
            <w:tcW w:type="dxa" w:w="407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Other result</w:t>
            </w:r>
          </w:p>
        </w:tc>
      </w:tr>
      <w:tr>
        <w:trPr>
          <w:trHeight w:hRule="exact" w:val="838"/>
        </w:trPr>
        <w:tc>
          <w:tcPr>
            <w:tcW w:type="dxa" w:w="3056"/>
            <w:tcBorders>
              <w:start w:sz="5.600000000000023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Weak bite (damage 2)</w:t>
            </w:r>
          </w:p>
        </w:tc>
        <w:tc>
          <w:tcPr>
            <w:tcW w:type="dxa" w:w="292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</w:t>
            </w:r>
          </w:p>
        </w:tc>
        <w:tc>
          <w:tcPr>
            <w:tcW w:type="dxa" w:w="4074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Leopards extinct by about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1,800</w:t>
            </w:r>
          </w:p>
        </w:tc>
      </w:tr>
      <w:tr>
        <w:trPr>
          <w:trHeight w:hRule="exact" w:val="524"/>
        </w:trPr>
        <w:tc>
          <w:tcPr>
            <w:tcW w:type="dxa" w:w="3056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High / low mutation</w:t>
            </w:r>
          </w:p>
        </w:tc>
        <w:tc>
          <w:tcPr>
            <w:tcW w:type="dxa" w:w="292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8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of 3 and 2 of 3</w:t>
            </w:r>
          </w:p>
        </w:tc>
        <w:tc>
          <w:tcPr>
            <w:tcW w:type="dxa" w:w="407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8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6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Low mutation kept mouths at 1.01</w:t>
            </w:r>
          </w:p>
        </w:tc>
      </w:tr>
    </w:tbl>
    <w:p>
      <w:pPr>
        <w:autoSpaceDN w:val="0"/>
        <w:autoSpaceDE w:val="0"/>
        <w:widowControl/>
        <w:spacing w:line="274" w:lineRule="auto" w:before="33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river, soil water and stripe camouflage protected zebras. Removing the cache helped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zebras because leopards died sooner. Limiting zebras to one mouth made them worse off,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which shows the extra mouth was an advantage rather than a cause of collapse.</w:t>
      </w:r>
    </w:p>
    <w:p>
      <w:pPr>
        <w:autoSpaceDN w:val="0"/>
        <w:autoSpaceDE w:val="0"/>
        <w:widowControl/>
        <w:spacing w:line="240" w:lineRule="auto" w:before="404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Mechanism check</w:t>
      </w:r>
    </w:p>
    <w:p>
      <w:pPr>
        <w:autoSpaceDN w:val="0"/>
        <w:autoSpaceDE w:val="0"/>
        <w:widowControl/>
        <w:spacing w:line="271" w:lineRule="auto" w:before="202" w:after="0"/>
        <w:ind w:left="22" w:right="304" w:firstLine="0"/>
        <w:jc w:val="both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main runs only logged mouths, so we reran eight runs that also logged eyes, movers,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stripes and the kick. Once leopards were gone, surviving zebras lost cells they no longer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needed and gained a second mouth.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12750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27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91909" cy="2131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1909" cy="213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18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default seed 5, eyes per zebra fell from 2.0 to 0.49, stripes from 2.0 to 0.02 and the kick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from 1.0 to 0 by tick 25,000, while mouths rose to 2.0 and the herd held at about 110 to 150.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high-rain seed 1 the body shrank from 8 cells to 4.3 and the herd grew to 294. A smaller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body needs less food per calf and a second mouth gathers food faster, so this streamlined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body was an adaptation. In the four high-rain seeds where zebras died out, the change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never started and mouths stayed at 1.0. Grass food stayed between about 500 and 2,000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cells under two-mouthed zebras, so the trait never removed its own food supply.</w:t>
      </w:r>
    </w:p>
    <w:p>
      <w:pPr>
        <w:autoSpaceDN w:val="0"/>
        <w:autoSpaceDE w:val="0"/>
        <w:widowControl/>
        <w:spacing w:line="240" w:lineRule="auto" w:before="155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15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8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Follow-up runs</w:t>
      </w:r>
    </w:p>
    <w:p>
      <w:pPr>
        <w:autoSpaceDN w:val="0"/>
        <w:autoSpaceDE w:val="0"/>
        <w:widowControl/>
        <w:spacing w:line="238" w:lineRule="auto" w:before="202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We ran 18 more runs to test three open questions: whether overgrazing needs more time</w:t>
      </w:r>
    </w:p>
    <w:p>
      <w:pPr>
        <w:autoSpaceDN w:val="0"/>
        <w:autoSpaceDE w:val="0"/>
        <w:widowControl/>
        <w:spacing w:line="240" w:lineRule="auto" w:before="60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or less rain, whether more leopards can persist, and whether stronger fire matters.</w:t>
      </w:r>
    </w:p>
    <w:p>
      <w:pPr>
        <w:autoSpaceDN w:val="0"/>
        <w:autoSpaceDE w:val="0"/>
        <w:widowControl/>
        <w:spacing w:line="240" w:lineRule="auto" w:before="162" w:after="37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17119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711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2026"/>
        <w:gridCol w:w="2026"/>
        <w:gridCol w:w="2026"/>
        <w:gridCol w:w="2026"/>
        <w:gridCol w:w="2026"/>
      </w:tblGrid>
      <w:tr>
        <w:trPr>
          <w:trHeight w:hRule="exact" w:val="524"/>
        </w:trPr>
        <w:tc>
          <w:tcPr>
            <w:tcW w:type="dxa" w:w="1422"/>
            <w:tcBorders>
              <w:start w:sz="5.600000000000023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Condition</w:t>
            </w:r>
          </w:p>
        </w:tc>
        <w:tc>
          <w:tcPr>
            <w:tcW w:type="dxa" w:w="1872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Settings</w:t>
            </w:r>
          </w:p>
        </w:tc>
        <w:tc>
          <w:tcPr>
            <w:tcW w:type="dxa" w:w="2322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Zebras</w:t>
            </w:r>
          </w:p>
        </w:tc>
        <w:tc>
          <w:tcPr>
            <w:tcW w:type="dxa" w:w="236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Leopards</w:t>
            </w:r>
          </w:p>
        </w:tc>
        <w:tc>
          <w:tcPr>
            <w:tcW w:type="dxa" w:w="2068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Fire</w:t>
            </w:r>
          </w:p>
        </w:tc>
      </w:tr>
      <w:tr>
        <w:trPr>
          <w:trHeight w:hRule="exact" w:val="1184"/>
        </w:trPr>
        <w:tc>
          <w:tcPr>
            <w:tcW w:type="dxa" w:w="1422"/>
            <w:tcBorders>
              <w:start w:sz="5.600000000000023" w:val="single" w:color="#E7E4DB"/>
              <w:top w:sz="5.6000000000003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Long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</w:t>
            </w:r>
          </w:p>
        </w:tc>
        <w:tc>
          <w:tcPr>
            <w:tcW w:type="dxa" w:w="1872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200,000 ticks</w:t>
            </w:r>
          </w:p>
        </w:tc>
        <w:tc>
          <w:tcPr>
            <w:tcW w:type="dxa" w:w="2322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42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 of 3 survived;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mouths reached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2.0 in two seeds</w:t>
            </w:r>
          </w:p>
        </w:tc>
        <w:tc>
          <w:tcPr>
            <w:tcW w:type="dxa" w:w="236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576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Extinct by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2,400 to 7,400</w:t>
            </w:r>
          </w:p>
        </w:tc>
        <w:tc>
          <w:tcPr>
            <w:tcW w:type="dxa" w:w="2068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About 590 cells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burnt per run</w:t>
            </w:r>
          </w:p>
        </w:tc>
      </w:tr>
      <w:tr>
        <w:trPr>
          <w:trHeight w:hRule="exact" w:val="1170"/>
        </w:trPr>
        <w:tc>
          <w:tcPr>
            <w:tcW w:type="dxa" w:w="1422"/>
            <w:tcBorders>
              <w:start w:sz="5.600000000000023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Long dry</w:t>
            </w:r>
          </w:p>
        </w:tc>
        <w:tc>
          <w:tcPr>
            <w:tcW w:type="dxa" w:w="1872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200,000 ticks,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40% of normal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rain</w:t>
            </w:r>
          </w:p>
        </w:tc>
        <w:tc>
          <w:tcPr>
            <w:tcW w:type="dxa" w:w="2322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2" w:right="302" w:firstLine="0"/>
              <w:jc w:val="both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of 3 survived; up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to 2.8 mouths per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</w:t>
            </w:r>
          </w:p>
        </w:tc>
        <w:tc>
          <w:tcPr>
            <w:tcW w:type="dxa" w:w="236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Extinct by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2,000 to 7,100</w:t>
            </w:r>
          </w:p>
        </w:tc>
        <w:tc>
          <w:tcPr>
            <w:tcW w:type="dxa" w:w="2068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About 570 cells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per run</w:t>
            </w:r>
          </w:p>
        </w:tc>
      </w:tr>
      <w:tr>
        <w:trPr>
          <w:trHeight w:hRule="exact" w:val="1166"/>
        </w:trPr>
        <w:tc>
          <w:tcPr>
            <w:tcW w:type="dxa" w:w="1422"/>
            <w:tcBorders>
              <w:start w:sz="5.600000000000023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32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leopards</w:t>
            </w:r>
          </w:p>
        </w:tc>
        <w:tc>
          <w:tcPr>
            <w:tcW w:type="dxa" w:w="1872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60,000 ticks</w:t>
            </w:r>
          </w:p>
        </w:tc>
        <w:tc>
          <w:tcPr>
            <w:tcW w:type="dxa" w:w="2322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 of 3 survived</w:t>
            </w:r>
          </w:p>
        </w:tc>
        <w:tc>
          <w:tcPr>
            <w:tcW w:type="dxa" w:w="236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Peaked at 44 to 48,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extinct by tick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3,200 to 5,800</w:t>
            </w:r>
          </w:p>
        </w:tc>
        <w:tc>
          <w:tcPr>
            <w:tcW w:type="dxa" w:w="2068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Small</w:t>
            </w:r>
          </w:p>
        </w:tc>
      </w:tr>
      <w:tr>
        <w:trPr>
          <w:trHeight w:hRule="exact" w:val="1184"/>
        </w:trPr>
        <w:tc>
          <w:tcPr>
            <w:tcW w:type="dxa" w:w="1422"/>
            <w:tcBorders>
              <w:start w:sz="5.600000000000023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48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leopards</w:t>
            </w:r>
          </w:p>
        </w:tc>
        <w:tc>
          <w:tcPr>
            <w:tcW w:type="dxa" w:w="1872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60,000 ticks</w:t>
            </w:r>
          </w:p>
        </w:tc>
        <w:tc>
          <w:tcPr>
            <w:tcW w:type="dxa" w:w="2322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Herd eaten within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about 1,300 ticks in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two seeds</w:t>
            </w:r>
          </w:p>
        </w:tc>
        <w:tc>
          <w:tcPr>
            <w:tcW w:type="dxa" w:w="236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Peaked at 66 to 70,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starved by tick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2,000 to 3,800</w:t>
            </w:r>
          </w:p>
        </w:tc>
        <w:tc>
          <w:tcPr>
            <w:tcW w:type="dxa" w:w="2068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Small</w:t>
            </w:r>
          </w:p>
        </w:tc>
      </w:tr>
      <w:tr>
        <w:trPr>
          <w:trHeight w:hRule="exact" w:val="1498"/>
        </w:trPr>
        <w:tc>
          <w:tcPr>
            <w:tcW w:type="dxa" w:w="1422"/>
            <w:tcBorders>
              <w:start w:sz="5.600000000000023" w:val="single" w:color="#E7E4DB"/>
              <w:top w:sz="6.39999999999963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Strong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fire</w:t>
            </w:r>
          </w:p>
        </w:tc>
        <w:tc>
          <w:tcPr>
            <w:tcW w:type="dxa" w:w="1872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Fire chance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x5, up to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4,000 cells</w:t>
            </w:r>
          </w:p>
        </w:tc>
        <w:tc>
          <w:tcPr>
            <w:tcW w:type="dxa" w:w="2322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2" w:right="72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 of 3 alive at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40,000</w:t>
            </w:r>
          </w:p>
        </w:tc>
        <w:tc>
          <w:tcPr>
            <w:tcW w:type="dxa" w:w="2366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576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Extinct by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3,500 to 15,600</w:t>
            </w:r>
          </w:p>
        </w:tc>
        <w:tc>
          <w:tcPr>
            <w:tcW w:type="dxa" w:w="2068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About 1,020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cells per run;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largest fire 160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cells</w:t>
            </w:r>
          </w:p>
        </w:tc>
      </w:tr>
      <w:tr>
        <w:trPr>
          <w:trHeight w:hRule="exact" w:val="1498"/>
        </w:trPr>
        <w:tc>
          <w:tcPr>
            <w:tcW w:type="dxa" w:w="1422"/>
            <w:tcBorders>
              <w:start w:sz="5.600000000000023" w:val="single" w:color="#E7E4DB"/>
              <w:top w:sz="6.40000000000054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Extreme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fire</w:t>
            </w:r>
          </w:p>
        </w:tc>
        <w:tc>
          <w:tcPr>
            <w:tcW w:type="dxa" w:w="1872"/>
            <w:tcBorders>
              <w:start w:sz="6.400000000000091" w:val="single" w:color="#E7E4DB"/>
              <w:top w:sz="6.40000000000054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Fire chance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x10, up to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8,000 cells</w:t>
            </w:r>
          </w:p>
        </w:tc>
        <w:tc>
          <w:tcPr>
            <w:tcW w:type="dxa" w:w="2322"/>
            <w:tcBorders>
              <w:start w:sz="6.400000000000091" w:val="single" w:color="#E7E4DB"/>
              <w:top w:sz="6.400000000000546" w:val="single" w:color="#E7E4DB"/>
              <w:end w:sz="6.400000000000091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2" w:right="72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of 3 alive at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40,000</w:t>
            </w:r>
          </w:p>
        </w:tc>
        <w:tc>
          <w:tcPr>
            <w:tcW w:type="dxa" w:w="2366"/>
            <w:tcBorders>
              <w:start w:sz="6.400000000000091" w:val="single" w:color="#E7E4DB"/>
              <w:top w:sz="6.400000000000546" w:val="single" w:color="#E7E4DB"/>
              <w:end w:sz="5.599999999999909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44" w:right="576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Extinct by tick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3,300 to 10,900</w:t>
            </w:r>
          </w:p>
        </w:tc>
        <w:tc>
          <w:tcPr>
            <w:tcW w:type="dxa" w:w="2068"/>
            <w:tcBorders>
              <w:start w:sz="5.599999999999909" w:val="single" w:color="#E7E4DB"/>
              <w:top w:sz="6.400000000000546" w:val="single" w:color="#E7E4DB"/>
              <w:end w:sz="6.399999999999636" w:val="single" w:color="#E7E4DB"/>
              <w:bottom w:sz="6.40000000000054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About 1,550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cells per run;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largest fire 107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cells</w:t>
            </w:r>
          </w:p>
        </w:tc>
      </w:tr>
    </w:tbl>
    <w:p>
      <w:pPr>
        <w:autoSpaceDN w:val="0"/>
        <w:autoSpaceDE w:val="0"/>
        <w:widowControl/>
        <w:spacing w:line="240" w:lineRule="auto" w:before="272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16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32245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2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166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 long dry seed 3, grass food fell from about 1,550 cells at tick 20,000 to 166 at tick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160,000, and zebras evolved between 2 and 2.8 mouths. They died out at tick 160,100. Food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kept falling after the last zebra died (to 36 cells at tick 190,000) while the number of grass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plants doubled, so the shortage came from grass crowding the map rather than from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grazing.</w:t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81750" cy="32232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2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168" w:after="0"/>
        <w:ind w:left="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With 48 leopards the herd of 35 zebras was gone by tick 1,300 and the leopards starved by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tick 3,800. This is ecological over-exploitation caused by the starting density we chose,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with no trait spreading first, so it is not evolutionary suicide. With 32 leopards the peak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was higher but the crash came just as quickly.</w:t>
      </w:r>
    </w:p>
    <w:p>
      <w:pPr>
        <w:autoSpaceDN w:val="0"/>
        <w:autoSpaceDE w:val="0"/>
        <w:widowControl/>
        <w:spacing w:line="240" w:lineRule="auto" w:before="161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17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71" w:lineRule="auto" w:before="618" w:after="0"/>
        <w:ind w:left="2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Raising the fire chance ten times only raised the area burnt by about 2.6 times, and no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single fire passed 160 cells. Plants grow as small scattered organisms on mostly wet soil,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so fires ran out of connected dry fuel.</w:t>
      </w:r>
    </w:p>
    <w:p>
      <w:pPr>
        <w:autoSpaceDN w:val="0"/>
        <w:autoSpaceDE w:val="0"/>
        <w:widowControl/>
        <w:spacing w:line="240" w:lineRule="auto" w:before="404" w:after="38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Did the modified engine produce suicide or failure to adapt?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3377"/>
        <w:gridCol w:w="3377"/>
        <w:gridCol w:w="3377"/>
      </w:tblGrid>
      <w:tr>
        <w:trPr>
          <w:trHeight w:hRule="exact" w:val="510"/>
        </w:trPr>
        <w:tc>
          <w:tcPr>
            <w:tcW w:type="dxa" w:w="3220"/>
            <w:tcBorders>
              <w:start w:sz="5.600000000000023" w:val="single" w:color="#E7E4DB"/>
              <w:top w:sz="5.600000000000136" w:val="single" w:color="#E7E4DB"/>
              <w:end w:sz="6.400000000000091" w:val="single" w:color="#E7E4DB"/>
              <w:bottom w:sz="5.6000000000001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Target</w:t>
            </w:r>
          </w:p>
        </w:tc>
        <w:tc>
          <w:tcPr>
            <w:tcW w:type="dxa" w:w="3130"/>
            <w:tcBorders>
              <w:start w:sz="6.400000000000091" w:val="single" w:color="#E7E4DB"/>
              <w:top w:sz="5.600000000000136" w:val="single" w:color="#E7E4DB"/>
              <w:end w:sz="6.400000000000091" w:val="single" w:color="#E7E4DB"/>
              <w:bottom w:sz="5.6000000000001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</w:t>
            </w:r>
          </w:p>
        </w:tc>
        <w:tc>
          <w:tcPr>
            <w:tcW w:type="dxa" w:w="3700"/>
            <w:tcBorders>
              <w:start w:sz="6.400000000000091" w:val="single" w:color="#E7E4DB"/>
              <w:top w:sz="5.600000000000136" w:val="single" w:color="#E7E4DB"/>
              <w:end w:sz="6.399999999999636" w:val="single" w:color="#E7E4DB"/>
              <w:bottom w:sz="5.6000000000001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Reason</w:t>
            </w:r>
          </w:p>
        </w:tc>
      </w:tr>
      <w:tr>
        <w:trPr>
          <w:trHeight w:hRule="exact" w:val="2488"/>
        </w:trPr>
        <w:tc>
          <w:tcPr>
            <w:tcW w:type="dxa" w:w="3220"/>
            <w:tcBorders>
              <w:start w:sz="5.600000000000023" w:val="single" w:color="#E7E4DB"/>
              <w:top w:sz="5.6000000000001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Zebra overgrazing suicide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(our hypothesis)</w:t>
            </w:r>
          </w:p>
        </w:tc>
        <w:tc>
          <w:tcPr>
            <w:tcW w:type="dxa" w:w="3130"/>
            <w:tcBorders>
              <w:start w:sz="6.400000000000091" w:val="single" w:color="#E7E4DB"/>
              <w:top w:sz="5.6000000000001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observed</w:t>
            </w:r>
          </w:p>
        </w:tc>
        <w:tc>
          <w:tcPr>
            <w:tcW w:type="dxa" w:w="3700"/>
            <w:tcBorders>
              <w:start w:sz="6.400000000000091" w:val="single" w:color="#E7E4DB"/>
              <w:top w:sz="5.6000000000001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50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Zebras evolved a second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mouth, but water-limited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regrowth, the bush fallback and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 river kept grass food from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collapsing. Where food did fall,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it kept falling after the zebras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died</w:t>
            </w:r>
          </w:p>
        </w:tc>
      </w:tr>
      <w:tr>
        <w:trPr>
          <w:trHeight w:hRule="exact" w:val="1182"/>
        </w:trPr>
        <w:tc>
          <w:tcPr>
            <w:tcW w:type="dxa" w:w="3220"/>
            <w:tcBorders>
              <w:start w:sz="5.600000000000023" w:val="single" w:color="#E7E4DB"/>
              <w:top w:sz="5.6000000000003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Rhino failure to adapt</w:t>
            </w:r>
          </w:p>
        </w:tc>
        <w:tc>
          <w:tcPr>
            <w:tcW w:type="dxa" w:w="313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Observed in every main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seed</w:t>
            </w:r>
          </w:p>
        </w:tc>
        <w:tc>
          <w:tcPr>
            <w:tcW w:type="dxa" w:w="370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150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 16 food per calf rhinos could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replace themselves, and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most died of old age</w:t>
            </w:r>
          </w:p>
        </w:tc>
      </w:tr>
      <w:tr>
        <w:trPr>
          <w:trHeight w:hRule="exact" w:val="1168"/>
        </w:trPr>
        <w:tc>
          <w:tcPr>
            <w:tcW w:type="dxa" w:w="3220"/>
            <w:tcBorders>
              <w:start w:sz="5.600000000000023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Zebra failure to adapt</w:t>
            </w:r>
          </w:p>
        </w:tc>
        <w:tc>
          <w:tcPr>
            <w:tcW w:type="dxa" w:w="313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576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Observed where no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second mouth evolved</w:t>
            </w:r>
          </w:p>
        </w:tc>
        <w:tc>
          <w:tcPr>
            <w:tcW w:type="dxa" w:w="370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0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One-mouthed zebras barely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covered their hunger cost and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rarely bred</w:t>
            </w:r>
          </w:p>
        </w:tc>
      </w:tr>
      <w:tr>
        <w:trPr>
          <w:trHeight w:hRule="exact" w:val="1498"/>
        </w:trPr>
        <w:tc>
          <w:tcPr>
            <w:tcW w:type="dxa" w:w="3220"/>
            <w:tcBorders>
              <w:start w:sz="5.600000000000023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Leopard collapse</w:t>
            </w:r>
          </w:p>
        </w:tc>
        <w:tc>
          <w:tcPr>
            <w:tcW w:type="dxa" w:w="313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0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Observed in every run, but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suicide</w:t>
            </w:r>
          </w:p>
        </w:tc>
        <w:tc>
          <w:tcPr>
            <w:tcW w:type="dxa" w:w="370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432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With 16 leopards the first </w:t>
            </w:r>
            <w:r>
              <w:br/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generation aged out or was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kicked to death; with 48 they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ate every zebra and starved</w:t>
            </w:r>
          </w:p>
        </w:tc>
      </w:tr>
      <w:tr>
        <w:trPr>
          <w:trHeight w:hRule="exact" w:val="854"/>
        </w:trPr>
        <w:tc>
          <w:tcPr>
            <w:tcW w:type="dxa" w:w="3220"/>
            <w:tcBorders>
              <w:start w:sz="5.600000000000023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Horn-trampling collapse</w:t>
            </w:r>
          </w:p>
        </w:tc>
        <w:tc>
          <w:tcPr>
            <w:tcW w:type="dxa" w:w="313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observed</w:t>
            </w:r>
          </w:p>
        </w:tc>
        <w:tc>
          <w:tcPr>
            <w:tcW w:type="dxa" w:w="370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0" w:right="28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Rhinos never became common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enough</w:t>
            </w:r>
          </w:p>
        </w:tc>
      </w:tr>
      <w:tr>
        <w:trPr>
          <w:trHeight w:hRule="exact" w:val="854"/>
        </w:trPr>
        <w:tc>
          <w:tcPr>
            <w:tcW w:type="dxa" w:w="3220"/>
            <w:tcBorders>
              <w:start w:sz="5.600000000000023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Fire-driven collapse</w:t>
            </w:r>
          </w:p>
        </w:tc>
        <w:tc>
          <w:tcPr>
            <w:tcW w:type="dxa" w:w="313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150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observed</w:t>
            </w:r>
          </w:p>
        </w:tc>
        <w:tc>
          <w:tcPr>
            <w:tcW w:type="dxa" w:w="370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6" w:after="0"/>
              <w:ind w:left="150" w:right="1008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Fires never had enough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connected fuel</w:t>
            </w:r>
          </w:p>
        </w:tc>
      </w:tr>
    </w:tbl>
    <w:p>
      <w:pPr>
        <w:autoSpaceDN w:val="0"/>
        <w:autoSpaceDE w:val="0"/>
        <w:widowControl/>
        <w:spacing w:line="271" w:lineRule="auto" w:before="316" w:after="0"/>
        <w:ind w:left="22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Our changes removed the collapse route the base engine used and made overgrazing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possible, but overgrazing needs grass to regrow more slowly than it is eaten. In every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setting we tried, regrowth and the fallback foods kept pace with the zebras.</w:t>
      </w:r>
    </w:p>
    <w:p>
      <w:pPr>
        <w:autoSpaceDN w:val="0"/>
        <w:autoSpaceDE w:val="0"/>
        <w:widowControl/>
        <w:spacing w:line="240" w:lineRule="auto" w:before="554" w:after="0"/>
        <w:ind w:left="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Answers to the brief</w:t>
      </w:r>
    </w:p>
    <w:p>
      <w:pPr>
        <w:autoSpaceDN w:val="0"/>
        <w:autoSpaceDE w:val="0"/>
        <w:widowControl/>
        <w:spacing w:line="271" w:lineRule="auto" w:before="218" w:after="0"/>
        <w:ind w:left="2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Did an extinction event occur? Yes. Zebras died out in every base condition, and every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 and rhino population died out in the modified main runs, as did the zebras in four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of five main seeds.</w:t>
      </w:r>
    </w:p>
    <w:p>
      <w:pPr>
        <w:autoSpaceDN w:val="0"/>
        <w:autoSpaceDE w:val="0"/>
        <w:widowControl/>
        <w:spacing w:line="240" w:lineRule="auto" w:before="112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18 of 20</w:t>
      </w:r>
    </w:p>
    <w:p>
      <w:pPr>
        <w:sectPr>
          <w:pgSz w:w="11918" w:h="16858"/>
          <w:pgMar w:top="146" w:right="88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autoSpaceDE w:val="0"/>
        <w:widowControl/>
        <w:spacing w:line="281" w:lineRule="auto" w:before="618" w:after="0"/>
        <w:ind w:left="14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Was it mis-adaptation or failure to adapt? Both occurred, in different places. Evolutionary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suicide occurred in the base engine when zebras evolved a killer cell that paid off in food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and then destroyed the plants (one seed meeting all four criteria, two more meeting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three). The collapses caused by the seeded kick look similar, but the trait was there from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start, so we do not count them. Failure to adapt occurred in base zebras without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mutation, in base leopards, in modified rhinos and in modified zebras that never evolved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second mouth. Our overgrazing hypothesis was not supported.</w:t>
      </w:r>
    </w:p>
    <w:p>
      <w:pPr>
        <w:autoSpaceDN w:val="0"/>
        <w:autoSpaceDE w:val="0"/>
        <w:widowControl/>
        <w:spacing w:line="278" w:lineRule="auto" w:before="210" w:after="0"/>
        <w:ind w:left="14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What was the role of the environment compared with the species? The engine rules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decided how a population could collapse. In the base engine, killer cells could destroy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plants and kin, and that is how populations collapsed. In the modified engine, regrowth,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fallback food and the river protected zebras. Removing the river or soil water had as large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an effect as removing a species trait.</w:t>
      </w:r>
    </w:p>
    <w:p>
      <w:pPr>
        <w:autoSpaceDN w:val="0"/>
        <w:autoSpaceDE w:val="0"/>
        <w:widowControl/>
        <w:spacing w:line="281" w:lineRule="auto" w:before="194" w:after="0"/>
        <w:ind w:left="14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Which features or traits were instrumental? Killer cells that damage plants and kin,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cost of rhino armour, the leopards' dependence on a single prey and harsh hunger pushed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populations towards extinction. The river, soil water, stripes, the zebra kick against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leopards and the evolved second mouth pushed them away from it. The cache delayed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leopards' decline but did not prevent it, and mainly kept predation on zebras going for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longer.</w:t>
      </w:r>
    </w:p>
    <w:p>
      <w:pPr>
        <w:autoSpaceDN w:val="0"/>
        <w:autoSpaceDE w:val="0"/>
        <w:widowControl/>
        <w:spacing w:line="240" w:lineRule="auto" w:before="556" w:after="0"/>
        <w:ind w:left="14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Limitations</w:t>
      </w:r>
    </w:p>
    <w:p>
      <w:pPr>
        <w:autoSpaceDN w:val="0"/>
        <w:tabs>
          <w:tab w:pos="350" w:val="left"/>
        </w:tabs>
        <w:autoSpaceDE w:val="0"/>
        <w:widowControl/>
        <w:spacing w:line="240" w:lineRule="auto" w:before="216" w:after="0"/>
        <w:ind w:left="92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Before the final runs we changed several rules after seeing early results, because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first designs failed for mechanical reasons. The leopard body was redesigned three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times, sprinting was limited to chases, armour cost and health were raised, and kicks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were limited to predators. All of these are general rules about body parts, and every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final run used the same rules.</w:t>
      </w:r>
    </w:p>
    <w:p>
      <w:pPr>
        <w:autoSpaceDN w:val="0"/>
        <w:tabs>
          <w:tab w:pos="350" w:val="left"/>
        </w:tabs>
        <w:autoSpaceDE w:val="0"/>
        <w:widowControl/>
        <w:spacing w:line="240" w:lineRule="auto" w:before="120" w:after="0"/>
        <w:ind w:left="9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Our first base runs gave zebras and leopards two movers. After confirming that extra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movers have no effect in the original engine we reran all 18 base runs with one mover,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and Part 1 uses only the reruns.</w:t>
      </w:r>
    </w:p>
    <w:p>
      <w:pPr>
        <w:autoSpaceDN w:val="0"/>
        <w:tabs>
          <w:tab w:pos="350" w:val="left"/>
        </w:tabs>
        <w:autoSpaceDE w:val="0"/>
        <w:widowControl/>
        <w:spacing w:line="240" w:lineRule="auto" w:before="120" w:after="0"/>
        <w:ind w:left="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base zebra's kick dominated Part 1. Without it, the base results would mostly come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from the plant-kill control.</w:t>
      </w:r>
    </w:p>
    <w:p>
      <w:pPr>
        <w:autoSpaceDN w:val="0"/>
        <w:tabs>
          <w:tab w:pos="350" w:val="left"/>
        </w:tabs>
        <w:autoSpaceDE w:val="0"/>
        <w:widowControl/>
        <w:spacing w:line="240" w:lineRule="auto" w:before="120" w:after="0"/>
        <w:ind w:left="92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Ablations and sweeps used three seeds each, so differences of one seed are not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meaningful.</w:t>
      </w:r>
    </w:p>
    <w:p>
      <w:pPr>
        <w:autoSpaceDN w:val="0"/>
        <w:tabs>
          <w:tab w:pos="350" w:val="left"/>
        </w:tabs>
        <w:autoSpaceDE w:val="0"/>
        <w:widowControl/>
        <w:spacing w:line="240" w:lineRule="auto" w:before="120" w:after="0"/>
        <w:ind w:left="92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Main runs lasted 100,000 ticks and ablations and sweeps 40,000, so we compared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them at tick 40,000.</w:t>
      </w:r>
    </w:p>
    <w:p>
      <w:pPr>
        <w:autoSpaceDN w:val="0"/>
        <w:tabs>
          <w:tab w:pos="350" w:val="left"/>
        </w:tabs>
        <w:autoSpaceDE w:val="0"/>
        <w:widowControl/>
        <w:spacing w:line="240" w:lineRule="auto" w:before="120" w:after="0"/>
        <w:ind w:left="9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Seeds fix the starting world but not the engine's random numbers, so reruns follow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different paths with the same overall patterns.</w:t>
      </w:r>
    </w:p>
    <w:p>
      <w:pPr>
        <w:autoSpaceDN w:val="0"/>
        <w:autoSpaceDE w:val="0"/>
        <w:widowControl/>
        <w:spacing w:line="240" w:lineRule="auto" w:before="149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19 of 20</w:t>
      </w:r>
    </w:p>
    <w:p>
      <w:pPr>
        <w:sectPr>
          <w:pgSz w:w="11918" w:h="16858"/>
          <w:pgMar w:top="146" w:right="886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4660900</wp:posOffset>
            </wp:positionV>
            <wp:extent cx="1130300" cy="177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4660900</wp:posOffset>
            </wp:positionV>
            <wp:extent cx="939800" cy="177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4851400</wp:posOffset>
            </wp:positionV>
            <wp:extent cx="1282700" cy="190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5194300</wp:posOffset>
            </wp:positionV>
            <wp:extent cx="2997200" cy="190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5397500</wp:posOffset>
            </wp:positionV>
            <wp:extent cx="1282700" cy="1905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5727700</wp:posOffset>
            </wp:positionV>
            <wp:extent cx="3251200" cy="190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5943600</wp:posOffset>
            </wp:positionV>
            <wp:extent cx="1714500" cy="177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6273800</wp:posOffset>
            </wp:positionV>
            <wp:extent cx="1244600" cy="177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6477000</wp:posOffset>
            </wp:positionV>
            <wp:extent cx="1016000" cy="190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6477000</wp:posOffset>
            </wp:positionV>
            <wp:extent cx="1549400" cy="190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6807200</wp:posOffset>
            </wp:positionV>
            <wp:extent cx="2946400" cy="190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7137400</wp:posOffset>
            </wp:positionV>
            <wp:extent cx="3327400" cy="1905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7467600</wp:posOffset>
            </wp:positionV>
            <wp:extent cx="2946400" cy="190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90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Reproducing Evolutionary Suicide in the Life Engine</w:t>
      </w:r>
    </w:p>
    <w:p>
      <w:pPr>
        <w:autoSpaceDN w:val="0"/>
        <w:tabs>
          <w:tab w:pos="1258" w:val="left"/>
        </w:tabs>
        <w:autoSpaceDE w:val="0"/>
        <w:widowControl/>
        <w:spacing w:line="240" w:lineRule="auto" w:before="618" w:after="0"/>
        <w:ind w:left="100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thresholds in our criteria (1.5 times growth, 0.4 mouths, 0.3 killer share, 25% plant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loss) are our own choice. The evidence for each run is saved in 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>output/summary.json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p>
      <w:pPr>
        <w:autoSpaceDN w:val="0"/>
        <w:tabs>
          <w:tab w:pos="1258" w:val="left"/>
        </w:tabs>
        <w:autoSpaceDE w:val="0"/>
        <w:widowControl/>
        <w:spacing w:line="240" w:lineRule="auto" w:before="128" w:after="0"/>
        <w:ind w:left="100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Lineages are named after their seeded ancestor. The grass lineage evolved mouths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 few mobile forms but is still counted as grass.</w:t>
      </w:r>
    </w:p>
    <w:p>
      <w:pPr>
        <w:autoSpaceDN w:val="0"/>
        <w:tabs>
          <w:tab w:pos="1258" w:val="left"/>
        </w:tabs>
        <w:autoSpaceDE w:val="0"/>
        <w:widowControl/>
        <w:spacing w:line="240" w:lineRule="auto" w:before="120" w:after="0"/>
        <w:ind w:left="1000" w:right="129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Leopards never persisted and fires stayed small even in the follow-up runs, so long-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term predator-prey cycles and fire effects were not observed.</w:t>
      </w:r>
    </w:p>
    <w:p>
      <w:pPr>
        <w:autoSpaceDN w:val="0"/>
        <w:tabs>
          <w:tab w:pos="1258" w:val="left"/>
        </w:tabs>
        <w:autoSpaceDE w:val="0"/>
        <w:widowControl/>
        <w:spacing w:line="240" w:lineRule="auto" w:before="120" w:after="0"/>
        <w:ind w:left="1000" w:right="129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base runs include our Assignment 2 change that lets plants reproduce from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food they make. Without it, plants without mouths never reproduce in the original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engine.</w:t>
      </w:r>
    </w:p>
    <w:p>
      <w:pPr>
        <w:autoSpaceDN w:val="0"/>
        <w:autoSpaceDE w:val="0"/>
        <w:widowControl/>
        <w:spacing w:line="240" w:lineRule="auto" w:before="554" w:after="0"/>
        <w:ind w:left="92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Reproducing the results</w:t>
      </w:r>
    </w:p>
    <w:p>
      <w:pPr>
        <w:autoSpaceDN w:val="0"/>
        <w:autoSpaceDE w:val="0"/>
        <w:widowControl/>
        <w:spacing w:line="240" w:lineRule="auto" w:before="202" w:after="88"/>
        <w:ind w:left="922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engine changes are in 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>src/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the experiment code and outputs are in 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>savanna-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8"/>
      </w:tblGrid>
      <w:tr>
        <w:trPr>
          <w:trHeight w:hRule="exact" w:val="300"/>
        </w:trPr>
        <w:tc>
          <w:tcPr>
            <w:tcW w:type="dxa" w:w="10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22" w:right="0" w:firstLine="0"/>
              <w:jc w:val="left"/>
            </w:pPr>
            <w:r>
              <w:rPr>
                <w:w w:val="98.03635857322"/>
                <w:rFonts w:ascii="Anthropic Mono Print" w:hAnsi="Anthropic Mono Print" w:eastAsia="Anthropic Mono Print"/>
                <w:b w:val="0"/>
                <w:i w:val="0"/>
                <w:color w:val="1F1E1D"/>
                <w:sz w:val="22"/>
              </w:rPr>
              <w:t>experiments/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8.0" w:type="dxa"/>
      </w:tblPr>
      <w:tblGrid>
        <w:gridCol w:w="4519"/>
        <w:gridCol w:w="4519"/>
      </w:tblGrid>
      <w:tr>
        <w:trPr>
          <w:trHeight w:hRule="exact" w:val="522"/>
        </w:trPr>
        <w:tc>
          <w:tcPr>
            <w:tcW w:type="dxa" w:w="393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Step</w:t>
            </w:r>
          </w:p>
        </w:tc>
        <w:tc>
          <w:tcPr>
            <w:tcW w:type="dxa" w:w="5722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Command or file</w:t>
            </w:r>
          </w:p>
        </w:tc>
      </w:tr>
      <w:tr>
        <w:trPr>
          <w:trHeight w:hRule="exact" w:val="856"/>
        </w:trPr>
        <w:tc>
          <w:tcPr>
            <w:tcW w:type="dxa" w:w="393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Build the engine</w:t>
            </w:r>
          </w:p>
        </w:tc>
        <w:tc>
          <w:tcPr>
            <w:tcW w:type="dxa" w:w="5722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48"/>
              <w:ind w:left="216" w:right="0" w:firstLine="0"/>
              <w:jc w:val="left"/>
            </w:pP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npm install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then </w:t>
            </w: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npx webpack --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5722"/>
            </w:tblGrid>
            <w:tr>
              <w:trPr>
                <w:trHeight w:hRule="exact" w:val="264"/>
              </w:trPr>
              <w:tc>
                <w:tcPr>
                  <w:tcW w:type="dxa" w:w="2100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32466316223146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mode=development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38"/>
        </w:trPr>
        <w:tc>
          <w:tcPr>
            <w:tcW w:type="dxa" w:w="393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Generate a world</w:t>
            </w:r>
          </w:p>
        </w:tc>
        <w:tc>
          <w:tcPr>
            <w:tcW w:type="dxa" w:w="5722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76" w:lineRule="auto" w:before="118" w:after="0"/>
              <w:ind w:left="154" w:right="864" w:firstLine="0"/>
              <w:jc w:val="left"/>
            </w:pP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node savanna-experiments/make-world.js </w:t>
            </w: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&lt;variant&gt; &lt;seed&gt;</w:t>
            </w:r>
          </w:p>
        </w:tc>
      </w:tr>
      <w:tr>
        <w:trPr>
          <w:trHeight w:hRule="exact" w:val="854"/>
        </w:trPr>
        <w:tc>
          <w:tcPr>
            <w:tcW w:type="dxa" w:w="3938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0" w:right="0" w:firstLine="0"/>
              <w:jc w:val="center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Serve the engine and save outputs</w:t>
            </w:r>
          </w:p>
        </w:tc>
        <w:tc>
          <w:tcPr>
            <w:tcW w:type="dxa" w:w="5722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59" w:lineRule="auto" w:before="106" w:after="0"/>
              <w:ind w:left="154" w:right="288" w:firstLine="0"/>
              <w:jc w:val="left"/>
            </w:pP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python savanna-experiments/server.py 8138</w:t>
            </w:r>
            <w:r>
              <w:rPr>
                <w:shd w:val="clear" w:color="auto" w:fill="f2f1ec"/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then open </w:t>
            </w: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http://localhost:8138</w:t>
            </w:r>
          </w:p>
        </w:tc>
      </w:tr>
      <w:tr>
        <w:trPr>
          <w:trHeight w:hRule="exact" w:val="852"/>
        </w:trPr>
        <w:tc>
          <w:tcPr>
            <w:tcW w:type="dxa" w:w="3938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Run the experiments</w:t>
            </w:r>
          </w:p>
        </w:tc>
        <w:tc>
          <w:tcPr>
            <w:tcW w:type="dxa" w:w="5722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62" w:lineRule="auto" w:before="104" w:after="0"/>
              <w:ind w:left="154" w:right="144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 the browser console, load </w:t>
            </w: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/exp/harness.js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and </w:t>
            </w:r>
            <w:r>
              <w:rPr>
                <w:shd w:val="clear" w:color="auto" w:fill="f2f1ec"/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/exp/jobs.js</w:t>
            </w:r>
            <w:r>
              <w:rPr>
                <w:shd w:val="clear" w:color="auto" w:fill="f2f1ec"/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then call </w:t>
            </w: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Savanna.queue(JOBS)</w:t>
            </w:r>
          </w:p>
        </w:tc>
      </w:tr>
      <w:tr>
        <w:trPr>
          <w:trHeight w:hRule="exact" w:val="510"/>
        </w:trPr>
        <w:tc>
          <w:tcPr>
            <w:tcW w:type="dxa" w:w="3938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Charts and summary table</w:t>
            </w:r>
          </w:p>
        </w:tc>
        <w:tc>
          <w:tcPr>
            <w:tcW w:type="dxa" w:w="5722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0" w:after="0"/>
              <w:ind w:left="216" w:right="0" w:firstLine="0"/>
              <w:jc w:val="left"/>
            </w:pP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python savanna-experiments/analyze.py</w:t>
            </w:r>
          </w:p>
        </w:tc>
      </w:tr>
      <w:tr>
        <w:trPr>
          <w:trHeight w:hRule="exact" w:val="526"/>
        </w:trPr>
        <w:tc>
          <w:tcPr>
            <w:tcW w:type="dxa" w:w="3938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Report figures</w:t>
            </w:r>
          </w:p>
        </w:tc>
        <w:tc>
          <w:tcPr>
            <w:tcW w:type="dxa" w:w="5722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5722"/>
            </w:tblGrid>
            <w:tr>
              <w:trPr>
                <w:trHeight w:hRule="exact" w:val="264"/>
              </w:trPr>
              <w:tc>
                <w:tcPr>
                  <w:tcW w:type="dxa" w:w="5228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4" w:after="0"/>
                    <w:ind w:left="0" w:right="0" w:firstLine="0"/>
                    <w:jc w:val="center"/>
                  </w:pPr>
                  <w:r>
                    <w:rPr>
                      <w:w w:val="101.32466316223146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python savanna-experiments/make_figures.py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2"/>
        </w:trPr>
        <w:tc>
          <w:tcPr>
            <w:tcW w:type="dxa" w:w="3938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7.94163911238961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Observation log</w:t>
            </w:r>
          </w:p>
        </w:tc>
        <w:tc>
          <w:tcPr>
            <w:tcW w:type="dxa" w:w="5722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59999999999945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16" w:right="0" w:firstLine="0"/>
              <w:jc w:val="left"/>
            </w:pPr>
            <w:r>
              <w:rPr>
                <w:w w:val="101.32466316223146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python savanna-experiments/obs_log.py</w:t>
            </w:r>
          </w:p>
        </w:tc>
      </w:tr>
    </w:tbl>
    <w:p>
      <w:pPr>
        <w:autoSpaceDN w:val="0"/>
        <w:autoSpaceDE w:val="0"/>
        <w:widowControl/>
        <w:spacing w:line="276" w:lineRule="auto" w:before="332" w:after="0"/>
        <w:ind w:left="922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Each run folder in 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>savanna-experiments/output/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contains 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>log.csv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(recorded every 100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ticks), </w:t>
      </w:r>
      <w:r>
        <w:rPr>
          <w:shd w:val="clear" w:color="auto" w:fill="f2f1ec"/>
          <w:w w:val="98.03635857322"/>
          <w:rFonts w:ascii="Anthropic Mono Print" w:hAnsi="Anthropic Mono Print" w:eastAsia="Anthropic Mono Print"/>
          <w:b w:val="0"/>
          <w:i w:val="0"/>
          <w:color w:val="1F1E1D"/>
          <w:sz w:val="22"/>
        </w:rPr>
        <w:t>events.json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(collapses, extinctions and fires) and the screenshots. The world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files can also be opened in the normal Life Engine interface with the load-world button.</w:t>
      </w:r>
    </w:p>
    <w:p>
      <w:pPr>
        <w:autoSpaceDN w:val="0"/>
        <w:autoSpaceDE w:val="0"/>
        <w:widowControl/>
        <w:spacing w:line="240" w:lineRule="auto" w:before="2874" w:after="0"/>
        <w:ind w:left="0" w:right="906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20 of 20</w:t>
      </w:r>
    </w:p>
    <w:sectPr w:rsidR="00FC693F" w:rsidRPr="0006063C" w:rsidSect="00034616">
      <w:pgSz w:w="11918" w:h="16858"/>
      <w:pgMar w:top="146" w:right="0" w:bottom="15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Reproducing Evolutionary Suicide in the Life Engine</dc:title>
  <dc:subject>CSC4044Z Artificial Life project</dc:subject>
  <dc:creator>CSC4044Z group</dc:creator>
  <cp:keywords/>
  <dc:description/>
  <cp:lastModifiedBy>CSC4044Z group</cp:lastModifiedBy>
  <cp:revision>1</cp:revision>
  <dcterms:created xsi:type="dcterms:W3CDTF">2013-12-23T23:15:00Z</dcterms:created>
  <dcterms:modified xsi:type="dcterms:W3CDTF">2013-12-23T23:15:00Z</dcterms:modified>
  <cp:category/>
</cp:coreProperties>
</file>